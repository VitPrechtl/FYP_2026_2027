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92" w:type="dxa"/>
        <w:jc w:val="center"/>
        <w:tblLayout w:type="fixed"/>
        <w:tblLook w:val="04A0" w:firstRow="1" w:lastRow="0" w:firstColumn="1" w:lastColumn="0" w:noHBand="0" w:noVBand="1"/>
      </w:tblPr>
      <w:tblGrid>
        <w:gridCol w:w="2381"/>
        <w:gridCol w:w="7711"/>
      </w:tblGrid>
      <w:tr w:rsidR="00A64098" w14:paraId="33794A99" w14:textId="77777777">
        <w:trPr>
          <w:jc w:val="center"/>
        </w:trPr>
        <w:tc>
          <w:tcPr>
            <w:tcW w:w="2381" w:type="dxa"/>
            <w:tcBorders>
              <w:top w:val="nil"/>
              <w:left w:val="nil"/>
              <w:bottom w:val="nil"/>
              <w:right w:val="nil"/>
            </w:tcBorders>
            <w:vAlign w:val="center"/>
          </w:tcPr>
          <w:p w14:paraId="39F26A24" w14:textId="77777777" w:rsidR="00A64098" w:rsidRDefault="00000000">
            <w:r>
              <w:rPr>
                <w:noProof/>
              </w:rPr>
              <w:drawing>
                <wp:inline distT="0" distB="0" distL="0" distR="0" wp14:anchorId="650E9F46" wp14:editId="7D011A91">
                  <wp:extent cx="1296000" cy="8526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artment_computing_logo.png"/>
                          <pic:cNvPicPr/>
                        </pic:nvPicPr>
                        <pic:blipFill>
                          <a:blip r:embed="rId8"/>
                          <a:stretch>
                            <a:fillRect/>
                          </a:stretch>
                        </pic:blipFill>
                        <pic:spPr>
                          <a:xfrm>
                            <a:off x="0" y="0"/>
                            <a:ext cx="1296000" cy="852632"/>
                          </a:xfrm>
                          <a:prstGeom prst="rect">
                            <a:avLst/>
                          </a:prstGeom>
                        </pic:spPr>
                      </pic:pic>
                    </a:graphicData>
                  </a:graphic>
                </wp:inline>
              </w:drawing>
            </w:r>
          </w:p>
        </w:tc>
        <w:tc>
          <w:tcPr>
            <w:tcW w:w="7711" w:type="dxa"/>
            <w:tcBorders>
              <w:top w:val="nil"/>
              <w:left w:val="nil"/>
              <w:bottom w:val="nil"/>
              <w:right w:val="nil"/>
            </w:tcBorders>
            <w:vAlign w:val="center"/>
          </w:tcPr>
          <w:p w14:paraId="23DEC005" w14:textId="77777777" w:rsidR="00A64098" w:rsidRDefault="00000000">
            <w:pPr>
              <w:jc w:val="center"/>
            </w:pPr>
            <w:r>
              <w:rPr>
                <w:b/>
                <w:sz w:val="32"/>
              </w:rPr>
              <w:t>Interactive Digital Art and Design SE608</w:t>
            </w:r>
            <w:r>
              <w:rPr>
                <w:b/>
                <w:sz w:val="32"/>
              </w:rPr>
              <w:br/>
              <w:t>Proof of Concept - Concept Alignment Year IV</w:t>
            </w:r>
          </w:p>
        </w:tc>
      </w:tr>
    </w:tbl>
    <w:p w14:paraId="4F2F8DB2" w14:textId="77777777" w:rsidR="00A64098" w:rsidRDefault="00A64098">
      <w:pPr>
        <w:spacing w:after="60"/>
      </w:pPr>
    </w:p>
    <w:tbl>
      <w:tblPr>
        <w:tblStyle w:val="TableGrid"/>
        <w:tblW w:w="9865" w:type="dxa"/>
        <w:jc w:val="center"/>
        <w:tblLayout w:type="fixed"/>
        <w:tblLook w:val="04A0" w:firstRow="1" w:lastRow="0" w:firstColumn="1" w:lastColumn="0" w:noHBand="0" w:noVBand="1"/>
      </w:tblPr>
      <w:tblGrid>
        <w:gridCol w:w="1169"/>
        <w:gridCol w:w="2180"/>
        <w:gridCol w:w="1586"/>
        <w:gridCol w:w="4930"/>
      </w:tblGrid>
      <w:tr w:rsidR="00A64098" w14:paraId="0AC8D480" w14:textId="77777777">
        <w:trPr>
          <w:cantSplit/>
          <w:jc w:val="center"/>
        </w:trPr>
        <w:tc>
          <w:tcPr>
            <w:tcW w:w="1304" w:type="dxa"/>
            <w:tcMar>
              <w:top w:w="80" w:type="dxa"/>
              <w:left w:w="90" w:type="dxa"/>
              <w:bottom w:w="80" w:type="dxa"/>
              <w:right w:w="90" w:type="dxa"/>
            </w:tcMar>
          </w:tcPr>
          <w:p w14:paraId="6E5BD5C1" w14:textId="77777777" w:rsidR="00A64098" w:rsidRDefault="00000000">
            <w:r>
              <w:rPr>
                <w:b/>
                <w:sz w:val="21"/>
              </w:rPr>
              <w:t>Student</w:t>
            </w:r>
            <w:r>
              <w:rPr>
                <w:b/>
                <w:sz w:val="21"/>
              </w:rPr>
              <w:br/>
              <w:t>Name:</w:t>
            </w:r>
          </w:p>
        </w:tc>
        <w:tc>
          <w:tcPr>
            <w:tcW w:w="2466" w:type="dxa"/>
            <w:tcMar>
              <w:top w:w="80" w:type="dxa"/>
              <w:left w:w="90" w:type="dxa"/>
              <w:bottom w:w="80" w:type="dxa"/>
              <w:right w:w="90" w:type="dxa"/>
            </w:tcMar>
          </w:tcPr>
          <w:p w14:paraId="54244320" w14:textId="77777777" w:rsidR="00A64098" w:rsidRDefault="00000000">
            <w:r>
              <w:rPr>
                <w:i/>
                <w:color w:val="6E6E6E"/>
                <w:sz w:val="19"/>
              </w:rPr>
              <w:t>[Type full name here]</w:t>
            </w:r>
          </w:p>
        </w:tc>
        <w:tc>
          <w:tcPr>
            <w:tcW w:w="1786" w:type="dxa"/>
            <w:tcMar>
              <w:top w:w="80" w:type="dxa"/>
              <w:left w:w="90" w:type="dxa"/>
              <w:bottom w:w="80" w:type="dxa"/>
              <w:right w:w="90" w:type="dxa"/>
            </w:tcMar>
          </w:tcPr>
          <w:p w14:paraId="0E2FFFC4" w14:textId="77777777" w:rsidR="00A64098" w:rsidRDefault="00000000">
            <w:r>
              <w:rPr>
                <w:b/>
                <w:sz w:val="21"/>
              </w:rPr>
              <w:t>Student Number:</w:t>
            </w:r>
          </w:p>
        </w:tc>
        <w:tc>
          <w:tcPr>
            <w:tcW w:w="4309" w:type="dxa"/>
            <w:tcMar>
              <w:top w:w="80" w:type="dxa"/>
              <w:left w:w="90" w:type="dxa"/>
              <w:bottom w:w="80" w:type="dxa"/>
              <w:right w:w="90" w:type="dxa"/>
            </w:tcMar>
          </w:tcPr>
          <w:p w14:paraId="6273AD36" w14:textId="77777777" w:rsidR="00A64098" w:rsidRDefault="00000000">
            <w:r>
              <w:rPr>
                <w:i/>
                <w:color w:val="6E6E6E"/>
                <w:sz w:val="19"/>
              </w:rPr>
              <w:t>[Type student number here]</w:t>
            </w:r>
          </w:p>
        </w:tc>
      </w:tr>
      <w:tr w:rsidR="00A64098" w14:paraId="310766AA" w14:textId="77777777">
        <w:trPr>
          <w:cantSplit/>
          <w:jc w:val="center"/>
        </w:trPr>
        <w:tc>
          <w:tcPr>
            <w:tcW w:w="1304" w:type="dxa"/>
          </w:tcPr>
          <w:p w14:paraId="558CEAD8" w14:textId="77777777" w:rsidR="00A64098" w:rsidRDefault="00000000">
            <w:r>
              <w:rPr>
                <w:b/>
                <w:sz w:val="21"/>
              </w:rPr>
              <w:t>Working</w:t>
            </w:r>
            <w:r>
              <w:rPr>
                <w:b/>
                <w:sz w:val="21"/>
              </w:rPr>
              <w:br/>
              <w:t>Title:</w:t>
            </w:r>
          </w:p>
        </w:tc>
        <w:tc>
          <w:tcPr>
            <w:tcW w:w="8561" w:type="dxa"/>
            <w:gridSpan w:val="3"/>
          </w:tcPr>
          <w:p w14:paraId="1A1A5117" w14:textId="77777777" w:rsidR="00A64098" w:rsidRDefault="00000000">
            <w:r>
              <w:rPr>
                <w:i/>
                <w:color w:val="6E6E6E"/>
                <w:sz w:val="18"/>
              </w:rPr>
              <w:t>[Type the FYP working title here]</w:t>
            </w:r>
          </w:p>
          <w:p w14:paraId="7EA5930D" w14:textId="77777777" w:rsidR="00A64098" w:rsidRDefault="00A64098"/>
        </w:tc>
      </w:tr>
      <w:tr w:rsidR="00A64098" w14:paraId="0DD386E2" w14:textId="77777777">
        <w:trPr>
          <w:cantSplit/>
          <w:jc w:val="center"/>
        </w:trPr>
        <w:tc>
          <w:tcPr>
            <w:tcW w:w="1304" w:type="dxa"/>
            <w:tcMar>
              <w:top w:w="80" w:type="dxa"/>
              <w:left w:w="90" w:type="dxa"/>
              <w:bottom w:w="80" w:type="dxa"/>
              <w:right w:w="90" w:type="dxa"/>
            </w:tcMar>
          </w:tcPr>
          <w:p w14:paraId="03FA54DD" w14:textId="77777777" w:rsidR="00A64098" w:rsidRDefault="00000000">
            <w:r>
              <w:rPr>
                <w:b/>
                <w:sz w:val="21"/>
              </w:rPr>
              <w:t>PoC Date:</w:t>
            </w:r>
          </w:p>
        </w:tc>
        <w:tc>
          <w:tcPr>
            <w:tcW w:w="2466" w:type="dxa"/>
            <w:tcMar>
              <w:top w:w="80" w:type="dxa"/>
              <w:left w:w="90" w:type="dxa"/>
              <w:bottom w:w="80" w:type="dxa"/>
              <w:right w:w="90" w:type="dxa"/>
            </w:tcMar>
          </w:tcPr>
          <w:p w14:paraId="3596523D" w14:textId="77777777" w:rsidR="00A64098" w:rsidRDefault="00000000">
            <w:r>
              <w:rPr>
                <w:i/>
                <w:color w:val="6E6E6E"/>
                <w:sz w:val="19"/>
              </w:rPr>
              <w:t>[DD/MM/YYYY]</w:t>
            </w:r>
          </w:p>
        </w:tc>
        <w:tc>
          <w:tcPr>
            <w:tcW w:w="1786" w:type="dxa"/>
            <w:tcMar>
              <w:top w:w="80" w:type="dxa"/>
              <w:left w:w="90" w:type="dxa"/>
              <w:bottom w:w="80" w:type="dxa"/>
              <w:right w:w="90" w:type="dxa"/>
            </w:tcMar>
          </w:tcPr>
          <w:p w14:paraId="62DDD197" w14:textId="77777777" w:rsidR="00A64098" w:rsidRDefault="00000000">
            <w:r>
              <w:rPr>
                <w:b/>
                <w:sz w:val="21"/>
              </w:rPr>
              <w:t>PoC Version:</w:t>
            </w:r>
          </w:p>
        </w:tc>
        <w:tc>
          <w:tcPr>
            <w:tcW w:w="4309" w:type="dxa"/>
            <w:tcMar>
              <w:top w:w="80" w:type="dxa"/>
              <w:left w:w="90" w:type="dxa"/>
              <w:bottom w:w="80" w:type="dxa"/>
              <w:right w:w="90" w:type="dxa"/>
            </w:tcMar>
          </w:tcPr>
          <w:p w14:paraId="72BE691E" w14:textId="77777777" w:rsidR="00A64098" w:rsidRDefault="00000000">
            <w:r>
              <w:rPr>
                <w:i/>
                <w:color w:val="6E6E6E"/>
                <w:sz w:val="19"/>
              </w:rPr>
              <w:t>[e.g., Version 1]</w:t>
            </w:r>
          </w:p>
        </w:tc>
      </w:tr>
      <w:tr w:rsidR="00A64098" w14:paraId="3B1EB587" w14:textId="77777777">
        <w:trPr>
          <w:cantSplit/>
          <w:jc w:val="center"/>
        </w:trPr>
        <w:tc>
          <w:tcPr>
            <w:tcW w:w="2012" w:type="dxa"/>
            <w:gridSpan w:val="2"/>
            <w:tcMar>
              <w:top w:w="80" w:type="dxa"/>
              <w:left w:w="90" w:type="dxa"/>
              <w:bottom w:w="80" w:type="dxa"/>
              <w:right w:w="90" w:type="dxa"/>
            </w:tcMar>
          </w:tcPr>
          <w:p w14:paraId="06EA3DA2" w14:textId="77777777" w:rsidR="00A64098" w:rsidRDefault="00000000">
            <w:r>
              <w:rPr>
                <w:b/>
                <w:sz w:val="21"/>
              </w:rPr>
              <w:t>How to use this document:</w:t>
            </w:r>
          </w:p>
        </w:tc>
        <w:tc>
          <w:tcPr>
            <w:tcW w:w="7399" w:type="dxa"/>
            <w:gridSpan w:val="2"/>
            <w:tcMar>
              <w:top w:w="80" w:type="dxa"/>
              <w:left w:w="90" w:type="dxa"/>
              <w:bottom w:w="80" w:type="dxa"/>
              <w:right w:w="90" w:type="dxa"/>
            </w:tcMar>
          </w:tcPr>
          <w:p w14:paraId="634B25CC" w14:textId="77777777" w:rsidR="00A64098" w:rsidRDefault="00000000">
            <w:r>
              <w:rPr>
                <w:i/>
                <w:color w:val="6E6E6E"/>
                <w:sz w:val="18"/>
              </w:rPr>
              <w:t>Replace the grey guidance text with project-specific content. This Proof of Concept is intended to show whether the proposed FYP idea is coherent and achievable. The document should demonstrate a clear link between the project theme, objectives, user needs, features, tools/technologies, implementation approach, expected output and evaluation. Keep the scope focused on proving the concept rather than developing the complete final project.</w:t>
            </w:r>
          </w:p>
          <w:p w14:paraId="54F5FAEB" w14:textId="77777777" w:rsidR="00A64098" w:rsidRDefault="00A64098"/>
          <w:p w14:paraId="7BA7F437" w14:textId="77777777" w:rsidR="00A64098" w:rsidRDefault="00A64098"/>
          <w:p w14:paraId="7550E2EE" w14:textId="77777777" w:rsidR="00A64098" w:rsidRDefault="00A64098"/>
        </w:tc>
      </w:tr>
      <w:tr w:rsidR="00A64098" w14:paraId="151E3C12" w14:textId="77777777">
        <w:trPr>
          <w:cantSplit/>
          <w:jc w:val="center"/>
        </w:trPr>
        <w:tc>
          <w:tcPr>
            <w:tcW w:w="2012" w:type="dxa"/>
            <w:gridSpan w:val="2"/>
            <w:tcMar>
              <w:top w:w="80" w:type="dxa"/>
              <w:left w:w="90" w:type="dxa"/>
              <w:bottom w:w="80" w:type="dxa"/>
              <w:right w:w="90" w:type="dxa"/>
            </w:tcMar>
          </w:tcPr>
          <w:p w14:paraId="2426D9A1" w14:textId="77777777" w:rsidR="00A64098" w:rsidRDefault="00000000">
            <w:r>
              <w:rPr>
                <w:b/>
                <w:sz w:val="21"/>
              </w:rPr>
              <w:t>1. Project Theme / Problem:</w:t>
            </w:r>
          </w:p>
        </w:tc>
        <w:tc>
          <w:tcPr>
            <w:tcW w:w="7399" w:type="dxa"/>
            <w:gridSpan w:val="2"/>
            <w:tcMar>
              <w:top w:w="80" w:type="dxa"/>
              <w:left w:w="90" w:type="dxa"/>
              <w:bottom w:w="80" w:type="dxa"/>
              <w:right w:w="90" w:type="dxa"/>
            </w:tcMar>
          </w:tcPr>
          <w:p w14:paraId="0177CA50" w14:textId="77777777" w:rsidR="00A64098" w:rsidRDefault="00000000">
            <w:r>
              <w:rPr>
                <w:i/>
                <w:color w:val="6E6E6E"/>
                <w:sz w:val="18"/>
              </w:rPr>
              <w:t>Explain the central theme, problem or opportunity that the FYP addresses. What is the project really about? Why is this theme important or interesting? Keep the explanation focused and understandable to someone outside the project area.</w:t>
            </w:r>
          </w:p>
          <w:p w14:paraId="6B9903DA" w14:textId="77777777" w:rsidR="00A64098" w:rsidRDefault="00A64098"/>
          <w:p w14:paraId="6835A327" w14:textId="77777777" w:rsidR="00A64098" w:rsidRDefault="00A64098"/>
          <w:p w14:paraId="6CC0F631" w14:textId="77777777" w:rsidR="00A64098" w:rsidRDefault="00A64098"/>
          <w:p w14:paraId="41B1ACA3" w14:textId="77777777" w:rsidR="00A64098" w:rsidRDefault="00A64098"/>
          <w:p w14:paraId="5838C659" w14:textId="77777777" w:rsidR="00A64098" w:rsidRDefault="00A64098"/>
        </w:tc>
      </w:tr>
      <w:tr w:rsidR="00A64098" w14:paraId="467B382C" w14:textId="77777777">
        <w:trPr>
          <w:cantSplit/>
          <w:jc w:val="center"/>
        </w:trPr>
        <w:tc>
          <w:tcPr>
            <w:tcW w:w="2012" w:type="dxa"/>
            <w:gridSpan w:val="2"/>
            <w:tcMar>
              <w:top w:w="80" w:type="dxa"/>
              <w:left w:w="90" w:type="dxa"/>
              <w:bottom w:w="80" w:type="dxa"/>
              <w:right w:w="90" w:type="dxa"/>
            </w:tcMar>
          </w:tcPr>
          <w:p w14:paraId="43F33C0E" w14:textId="77777777" w:rsidR="00A64098" w:rsidRDefault="00000000">
            <w:r>
              <w:rPr>
                <w:b/>
                <w:sz w:val="21"/>
              </w:rPr>
              <w:t>2. Project Aim:</w:t>
            </w:r>
          </w:p>
        </w:tc>
        <w:tc>
          <w:tcPr>
            <w:tcW w:w="7399" w:type="dxa"/>
            <w:gridSpan w:val="2"/>
            <w:tcMar>
              <w:top w:w="80" w:type="dxa"/>
              <w:left w:w="90" w:type="dxa"/>
              <w:bottom w:w="80" w:type="dxa"/>
              <w:right w:w="90" w:type="dxa"/>
            </w:tcMar>
          </w:tcPr>
          <w:p w14:paraId="6553C3CB" w14:textId="77777777" w:rsidR="00A64098" w:rsidRDefault="00000000">
            <w:r>
              <w:rPr>
                <w:i/>
                <w:color w:val="6E6E6E"/>
                <w:sz w:val="18"/>
              </w:rPr>
              <w:t>State the overall aim in one clear sentence. The aim should describe the main outcome the project intends to achieve, not a list of technologies to be used.</w:t>
            </w:r>
          </w:p>
          <w:p w14:paraId="598B335D" w14:textId="77777777" w:rsidR="00A64098" w:rsidRDefault="00A64098"/>
          <w:p w14:paraId="4C3E50D9" w14:textId="77777777" w:rsidR="00A64098" w:rsidRDefault="00A64098"/>
          <w:p w14:paraId="0DB07B6A" w14:textId="77777777" w:rsidR="00A64098" w:rsidRDefault="00A64098"/>
        </w:tc>
      </w:tr>
      <w:tr w:rsidR="00A64098" w14:paraId="75F5CE53" w14:textId="77777777">
        <w:trPr>
          <w:cantSplit/>
          <w:jc w:val="center"/>
        </w:trPr>
        <w:tc>
          <w:tcPr>
            <w:tcW w:w="2012" w:type="dxa"/>
            <w:gridSpan w:val="2"/>
            <w:tcMar>
              <w:top w:w="80" w:type="dxa"/>
              <w:left w:w="90" w:type="dxa"/>
              <w:bottom w:w="80" w:type="dxa"/>
              <w:right w:w="90" w:type="dxa"/>
            </w:tcMar>
          </w:tcPr>
          <w:p w14:paraId="0026BF56" w14:textId="77777777" w:rsidR="00A64098" w:rsidRDefault="00000000">
            <w:r>
              <w:rPr>
                <w:b/>
                <w:sz w:val="21"/>
              </w:rPr>
              <w:t>3. Project Objectives:</w:t>
            </w:r>
          </w:p>
        </w:tc>
        <w:tc>
          <w:tcPr>
            <w:tcW w:w="7399" w:type="dxa"/>
            <w:gridSpan w:val="2"/>
            <w:tcMar>
              <w:top w:w="80" w:type="dxa"/>
              <w:left w:w="90" w:type="dxa"/>
              <w:bottom w:w="80" w:type="dxa"/>
              <w:right w:w="90" w:type="dxa"/>
            </w:tcMar>
          </w:tcPr>
          <w:p w14:paraId="6987076D" w14:textId="77777777" w:rsidR="00A64098" w:rsidRDefault="00000000">
            <w:r>
              <w:rPr>
                <w:i/>
                <w:color w:val="6E6E6E"/>
                <w:sz w:val="18"/>
              </w:rPr>
              <w:t>List 3-5 specific objectives. Each objective should contribute directly to the project aim and should be achievable within the FYP timeframe. Avoid vague objectives such as “learn Unity” or “make a good game”.</w:t>
            </w:r>
          </w:p>
          <w:p w14:paraId="7C34E1D9" w14:textId="77777777" w:rsidR="00A64098" w:rsidRDefault="00A64098"/>
          <w:p w14:paraId="13C936B9" w14:textId="77777777" w:rsidR="00A64098" w:rsidRDefault="00A64098"/>
          <w:p w14:paraId="29451879" w14:textId="77777777" w:rsidR="00A64098" w:rsidRDefault="00A64098"/>
          <w:p w14:paraId="5AC89573" w14:textId="77777777" w:rsidR="00A64098" w:rsidRDefault="00A64098"/>
          <w:p w14:paraId="5C1A3F28" w14:textId="77777777" w:rsidR="00A64098" w:rsidRDefault="00A64098"/>
        </w:tc>
      </w:tr>
      <w:tr w:rsidR="00A64098" w14:paraId="2805265E" w14:textId="77777777">
        <w:trPr>
          <w:cantSplit/>
          <w:jc w:val="center"/>
        </w:trPr>
        <w:tc>
          <w:tcPr>
            <w:tcW w:w="2012" w:type="dxa"/>
            <w:gridSpan w:val="2"/>
            <w:tcMar>
              <w:top w:w="80" w:type="dxa"/>
              <w:left w:w="90" w:type="dxa"/>
              <w:bottom w:w="80" w:type="dxa"/>
              <w:right w:w="90" w:type="dxa"/>
            </w:tcMar>
          </w:tcPr>
          <w:p w14:paraId="71F93C76" w14:textId="77777777" w:rsidR="00A64098" w:rsidRDefault="00000000">
            <w:r>
              <w:rPr>
                <w:b/>
                <w:sz w:val="21"/>
              </w:rPr>
              <w:t>4. Target Users / Audience:</w:t>
            </w:r>
          </w:p>
        </w:tc>
        <w:tc>
          <w:tcPr>
            <w:tcW w:w="7399" w:type="dxa"/>
            <w:gridSpan w:val="2"/>
            <w:tcMar>
              <w:top w:w="80" w:type="dxa"/>
              <w:left w:w="90" w:type="dxa"/>
              <w:bottom w:w="80" w:type="dxa"/>
              <w:right w:w="90" w:type="dxa"/>
            </w:tcMar>
          </w:tcPr>
          <w:p w14:paraId="019173E1" w14:textId="77777777" w:rsidR="00A64098" w:rsidRDefault="00000000">
            <w:r>
              <w:rPr>
                <w:i/>
                <w:color w:val="6E6E6E"/>
                <w:sz w:val="18"/>
              </w:rPr>
              <w:t>Identify who will use, experience or benefit from the project. Briefly describe their needs, expectations or context. If the project does not have a conventional end user, explain who the intended audience or stakeholder is.</w:t>
            </w:r>
          </w:p>
          <w:p w14:paraId="44173FB4" w14:textId="77777777" w:rsidR="00A64098" w:rsidRDefault="00A64098"/>
          <w:p w14:paraId="4AF3A260" w14:textId="77777777" w:rsidR="00A64098" w:rsidRDefault="00A64098"/>
          <w:p w14:paraId="7FA914D6" w14:textId="77777777" w:rsidR="00A64098" w:rsidRDefault="00A64098"/>
          <w:p w14:paraId="14915F63" w14:textId="77777777" w:rsidR="00A64098" w:rsidRDefault="00A64098"/>
        </w:tc>
      </w:tr>
      <w:tr w:rsidR="00A64098" w14:paraId="4B8E858A" w14:textId="77777777">
        <w:trPr>
          <w:cantSplit/>
          <w:jc w:val="center"/>
        </w:trPr>
        <w:tc>
          <w:tcPr>
            <w:tcW w:w="2012" w:type="dxa"/>
            <w:gridSpan w:val="2"/>
            <w:tcMar>
              <w:top w:w="80" w:type="dxa"/>
              <w:left w:w="90" w:type="dxa"/>
              <w:bottom w:w="80" w:type="dxa"/>
              <w:right w:w="90" w:type="dxa"/>
            </w:tcMar>
          </w:tcPr>
          <w:p w14:paraId="689DAFF9" w14:textId="77777777" w:rsidR="00A64098" w:rsidRDefault="00000000">
            <w:r>
              <w:rPr>
                <w:b/>
                <w:sz w:val="21"/>
              </w:rPr>
              <w:t>5. Main User Requirements / Use Cases:</w:t>
            </w:r>
          </w:p>
        </w:tc>
        <w:tc>
          <w:tcPr>
            <w:tcW w:w="7399" w:type="dxa"/>
            <w:gridSpan w:val="2"/>
            <w:tcMar>
              <w:top w:w="80" w:type="dxa"/>
              <w:left w:w="90" w:type="dxa"/>
              <w:bottom w:w="80" w:type="dxa"/>
              <w:right w:w="90" w:type="dxa"/>
            </w:tcMar>
          </w:tcPr>
          <w:p w14:paraId="0474DCC5" w14:textId="77777777" w:rsidR="00A64098" w:rsidRDefault="00000000">
            <w:r>
              <w:rPr>
                <w:i/>
                <w:color w:val="6E6E6E"/>
                <w:sz w:val="18"/>
              </w:rPr>
              <w:t>Describe the important things a user must be able to do. Use short use cases or a simple user journey. Example structure: User -&gt; Action -&gt; System Response -&gt; Outcome. Focus only on interactions that are central to the project objectives.</w:t>
            </w:r>
          </w:p>
          <w:p w14:paraId="124627F8" w14:textId="77777777" w:rsidR="00A64098" w:rsidRDefault="00A64098"/>
          <w:p w14:paraId="287803A0" w14:textId="77777777" w:rsidR="00A64098" w:rsidRDefault="00A64098"/>
          <w:p w14:paraId="1F2FE340" w14:textId="77777777" w:rsidR="00A64098" w:rsidRDefault="00A64098"/>
          <w:p w14:paraId="0B2DC4BA" w14:textId="77777777" w:rsidR="00A64098" w:rsidRDefault="00A64098"/>
          <w:p w14:paraId="75E0C911" w14:textId="77777777" w:rsidR="00A64098" w:rsidRDefault="00A64098"/>
        </w:tc>
      </w:tr>
      <w:tr w:rsidR="00A64098" w14:paraId="4F6983B3" w14:textId="77777777">
        <w:trPr>
          <w:cantSplit/>
          <w:jc w:val="center"/>
        </w:trPr>
        <w:tc>
          <w:tcPr>
            <w:tcW w:w="2012" w:type="dxa"/>
            <w:gridSpan w:val="2"/>
            <w:tcMar>
              <w:top w:w="80" w:type="dxa"/>
              <w:left w:w="90" w:type="dxa"/>
              <w:bottom w:w="80" w:type="dxa"/>
              <w:right w:w="90" w:type="dxa"/>
            </w:tcMar>
          </w:tcPr>
          <w:p w14:paraId="35A5DC6B" w14:textId="77777777" w:rsidR="00A64098" w:rsidRDefault="00000000">
            <w:r>
              <w:rPr>
                <w:b/>
                <w:sz w:val="21"/>
              </w:rPr>
              <w:lastRenderedPageBreak/>
              <w:t>6. Required Features / Functional Requirements:</w:t>
            </w:r>
          </w:p>
        </w:tc>
        <w:tc>
          <w:tcPr>
            <w:tcW w:w="7399" w:type="dxa"/>
            <w:gridSpan w:val="2"/>
            <w:tcMar>
              <w:top w:w="80" w:type="dxa"/>
              <w:left w:w="90" w:type="dxa"/>
              <w:bottom w:w="80" w:type="dxa"/>
              <w:right w:w="90" w:type="dxa"/>
            </w:tcMar>
          </w:tcPr>
          <w:p w14:paraId="3705D42E" w14:textId="77777777" w:rsidR="00A64098" w:rsidRDefault="00000000">
            <w:r>
              <w:rPr>
                <w:i/>
                <w:color w:val="6E6E6E"/>
                <w:sz w:val="18"/>
              </w:rPr>
              <w:t>List the core features required to achieve the project objectives. Distinguish between features that are essential to prove the idea and features that are optional or only improve presentation.</w:t>
            </w:r>
          </w:p>
          <w:p w14:paraId="75A9C458" w14:textId="77777777" w:rsidR="00A64098" w:rsidRDefault="00A64098"/>
          <w:p w14:paraId="0CDE69CB" w14:textId="77777777" w:rsidR="00A64098" w:rsidRDefault="00A64098"/>
          <w:p w14:paraId="4B8D541B" w14:textId="77777777" w:rsidR="00A64098" w:rsidRDefault="00A64098"/>
          <w:p w14:paraId="07E074F7" w14:textId="77777777" w:rsidR="00A64098" w:rsidRDefault="00A64098"/>
          <w:p w14:paraId="48F3E373" w14:textId="77777777" w:rsidR="00A64098" w:rsidRDefault="00A64098"/>
        </w:tc>
      </w:tr>
      <w:tr w:rsidR="00A64098" w14:paraId="17A3DBF8" w14:textId="77777777">
        <w:trPr>
          <w:cantSplit/>
          <w:jc w:val="center"/>
        </w:trPr>
        <w:tc>
          <w:tcPr>
            <w:tcW w:w="2012" w:type="dxa"/>
            <w:gridSpan w:val="2"/>
            <w:tcMar>
              <w:top w:w="80" w:type="dxa"/>
              <w:left w:w="90" w:type="dxa"/>
              <w:bottom w:w="80" w:type="dxa"/>
              <w:right w:w="90" w:type="dxa"/>
            </w:tcMar>
          </w:tcPr>
          <w:p w14:paraId="1DEE4A76" w14:textId="77777777" w:rsidR="00A64098" w:rsidRDefault="00000000">
            <w:r>
              <w:rPr>
                <w:b/>
                <w:sz w:val="21"/>
              </w:rPr>
              <w:t>7. Proposed Tools and Technologies:</w:t>
            </w:r>
          </w:p>
        </w:tc>
        <w:tc>
          <w:tcPr>
            <w:tcW w:w="7399" w:type="dxa"/>
            <w:gridSpan w:val="2"/>
            <w:tcMar>
              <w:top w:w="80" w:type="dxa"/>
              <w:left w:w="90" w:type="dxa"/>
              <w:bottom w:w="80" w:type="dxa"/>
              <w:right w:w="90" w:type="dxa"/>
            </w:tcMar>
          </w:tcPr>
          <w:p w14:paraId="59AB61F0" w14:textId="77777777" w:rsidR="00A64098" w:rsidRDefault="00000000">
            <w:pPr>
              <w:spacing w:after="80"/>
            </w:pPr>
            <w:r>
              <w:rPr>
                <w:i/>
                <w:color w:val="6E6E6E"/>
                <w:sz w:val="18"/>
              </w:rPr>
              <w:t>Do not provide a simple software list. For every major tool or technology, explain what it will do in the project and which objective or feature it supports. Remove any tool that does not have a clear purpose.</w:t>
            </w:r>
          </w:p>
          <w:tbl>
            <w:tblPr>
              <w:tblStyle w:val="TableGrid"/>
              <w:tblW w:w="6435" w:type="dxa"/>
              <w:jc w:val="center"/>
              <w:tblLayout w:type="fixed"/>
              <w:tblLook w:val="04A0" w:firstRow="1" w:lastRow="0" w:firstColumn="1" w:lastColumn="0" w:noHBand="0" w:noVBand="1"/>
            </w:tblPr>
            <w:tblGrid>
              <w:gridCol w:w="1417"/>
              <w:gridCol w:w="1814"/>
              <w:gridCol w:w="1135"/>
              <w:gridCol w:w="2069"/>
            </w:tblGrid>
            <w:tr w:rsidR="00A64098" w14:paraId="28B416AB" w14:textId="77777777" w:rsidTr="00102911">
              <w:trPr>
                <w:tblHeader/>
                <w:jc w:val="center"/>
              </w:trPr>
              <w:tc>
                <w:tcPr>
                  <w:tcW w:w="1417" w:type="dxa"/>
                  <w:shd w:val="clear" w:color="auto" w:fill="D9EAF7"/>
                  <w:tcMar>
                    <w:top w:w="50" w:type="dxa"/>
                    <w:left w:w="55" w:type="dxa"/>
                    <w:bottom w:w="50" w:type="dxa"/>
                    <w:right w:w="55" w:type="dxa"/>
                  </w:tcMar>
                </w:tcPr>
                <w:p w14:paraId="1ED9228F" w14:textId="77777777" w:rsidR="00A64098" w:rsidRDefault="00000000">
                  <w:pPr>
                    <w:jc w:val="center"/>
                  </w:pPr>
                  <w:r>
                    <w:rPr>
                      <w:b/>
                      <w:sz w:val="16"/>
                    </w:rPr>
                    <w:t>Tool / Technology</w:t>
                  </w:r>
                </w:p>
              </w:tc>
              <w:tc>
                <w:tcPr>
                  <w:tcW w:w="1814" w:type="dxa"/>
                  <w:shd w:val="clear" w:color="auto" w:fill="D9EAF7"/>
                  <w:tcMar>
                    <w:top w:w="50" w:type="dxa"/>
                    <w:left w:w="55" w:type="dxa"/>
                    <w:bottom w:w="50" w:type="dxa"/>
                    <w:right w:w="55" w:type="dxa"/>
                  </w:tcMar>
                </w:tcPr>
                <w:p w14:paraId="0B0F90C8" w14:textId="77777777" w:rsidR="00A64098" w:rsidRDefault="00000000">
                  <w:pPr>
                    <w:jc w:val="center"/>
                  </w:pPr>
                  <w:r>
                    <w:rPr>
                      <w:b/>
                      <w:sz w:val="16"/>
                    </w:rPr>
                    <w:t>Purpose in Project</w:t>
                  </w:r>
                </w:p>
              </w:tc>
              <w:tc>
                <w:tcPr>
                  <w:tcW w:w="1135" w:type="dxa"/>
                  <w:shd w:val="clear" w:color="auto" w:fill="D9EAF7"/>
                  <w:tcMar>
                    <w:top w:w="50" w:type="dxa"/>
                    <w:left w:w="55" w:type="dxa"/>
                    <w:bottom w:w="50" w:type="dxa"/>
                    <w:right w:w="55" w:type="dxa"/>
                  </w:tcMar>
                </w:tcPr>
                <w:p w14:paraId="6F321169" w14:textId="77777777" w:rsidR="00A64098" w:rsidRDefault="00000000">
                  <w:pPr>
                    <w:jc w:val="center"/>
                  </w:pPr>
                  <w:r>
                    <w:rPr>
                      <w:b/>
                      <w:sz w:val="16"/>
                    </w:rPr>
                    <w:t>Feature / Objective Supported</w:t>
                  </w:r>
                </w:p>
              </w:tc>
              <w:tc>
                <w:tcPr>
                  <w:tcW w:w="2069" w:type="dxa"/>
                  <w:shd w:val="clear" w:color="auto" w:fill="D9EAF7"/>
                  <w:tcMar>
                    <w:top w:w="50" w:type="dxa"/>
                    <w:left w:w="55" w:type="dxa"/>
                    <w:bottom w:w="50" w:type="dxa"/>
                    <w:right w:w="55" w:type="dxa"/>
                  </w:tcMar>
                </w:tcPr>
                <w:p w14:paraId="6ED2D14B" w14:textId="77777777" w:rsidR="00A64098" w:rsidRDefault="00000000">
                  <w:pPr>
                    <w:jc w:val="center"/>
                  </w:pPr>
                  <w:r>
                    <w:rPr>
                      <w:b/>
                      <w:sz w:val="16"/>
                    </w:rPr>
                    <w:t>Why Suitable?</w:t>
                  </w:r>
                </w:p>
              </w:tc>
            </w:tr>
            <w:tr w:rsidR="00A64098" w14:paraId="45A99901" w14:textId="77777777" w:rsidTr="00102911">
              <w:trPr>
                <w:trHeight w:val="425"/>
                <w:jc w:val="center"/>
              </w:trPr>
              <w:tc>
                <w:tcPr>
                  <w:tcW w:w="1417" w:type="dxa"/>
                  <w:tcMar>
                    <w:top w:w="45" w:type="dxa"/>
                    <w:left w:w="50" w:type="dxa"/>
                    <w:bottom w:w="45" w:type="dxa"/>
                    <w:right w:w="50" w:type="dxa"/>
                  </w:tcMar>
                </w:tcPr>
                <w:p w14:paraId="1FD671AB" w14:textId="77777777" w:rsidR="00A64098" w:rsidRDefault="00000000">
                  <w:r>
                    <w:rPr>
                      <w:i/>
                      <w:color w:val="919191"/>
                      <w:sz w:val="16"/>
                    </w:rPr>
                    <w:t>[Type here]</w:t>
                  </w:r>
                </w:p>
              </w:tc>
              <w:tc>
                <w:tcPr>
                  <w:tcW w:w="1814" w:type="dxa"/>
                  <w:tcMar>
                    <w:top w:w="45" w:type="dxa"/>
                    <w:left w:w="50" w:type="dxa"/>
                    <w:bottom w:w="45" w:type="dxa"/>
                    <w:right w:w="50" w:type="dxa"/>
                  </w:tcMar>
                </w:tcPr>
                <w:p w14:paraId="00D374E8" w14:textId="77777777" w:rsidR="00A64098" w:rsidRDefault="00000000">
                  <w:r>
                    <w:rPr>
                      <w:i/>
                      <w:color w:val="919191"/>
                      <w:sz w:val="16"/>
                    </w:rPr>
                    <w:t>[Type here]</w:t>
                  </w:r>
                </w:p>
              </w:tc>
              <w:tc>
                <w:tcPr>
                  <w:tcW w:w="1135" w:type="dxa"/>
                  <w:tcMar>
                    <w:top w:w="45" w:type="dxa"/>
                    <w:left w:w="50" w:type="dxa"/>
                    <w:bottom w:w="45" w:type="dxa"/>
                    <w:right w:w="50" w:type="dxa"/>
                  </w:tcMar>
                </w:tcPr>
                <w:p w14:paraId="4B389C35" w14:textId="77777777" w:rsidR="00A64098" w:rsidRDefault="00000000">
                  <w:r>
                    <w:rPr>
                      <w:i/>
                      <w:color w:val="919191"/>
                      <w:sz w:val="16"/>
                    </w:rPr>
                    <w:t>[Type here]</w:t>
                  </w:r>
                </w:p>
              </w:tc>
              <w:tc>
                <w:tcPr>
                  <w:tcW w:w="2069" w:type="dxa"/>
                  <w:tcMar>
                    <w:top w:w="45" w:type="dxa"/>
                    <w:left w:w="50" w:type="dxa"/>
                    <w:bottom w:w="45" w:type="dxa"/>
                    <w:right w:w="50" w:type="dxa"/>
                  </w:tcMar>
                </w:tcPr>
                <w:p w14:paraId="55CD725F" w14:textId="77777777" w:rsidR="00A64098" w:rsidRDefault="00000000">
                  <w:r>
                    <w:rPr>
                      <w:i/>
                      <w:color w:val="919191"/>
                      <w:sz w:val="16"/>
                    </w:rPr>
                    <w:t>[Type here]</w:t>
                  </w:r>
                </w:p>
              </w:tc>
            </w:tr>
            <w:tr w:rsidR="00A64098" w14:paraId="7821DC8A" w14:textId="77777777" w:rsidTr="00102911">
              <w:trPr>
                <w:trHeight w:val="425"/>
                <w:jc w:val="center"/>
              </w:trPr>
              <w:tc>
                <w:tcPr>
                  <w:tcW w:w="1417" w:type="dxa"/>
                  <w:tcMar>
                    <w:top w:w="45" w:type="dxa"/>
                    <w:left w:w="50" w:type="dxa"/>
                    <w:bottom w:w="45" w:type="dxa"/>
                    <w:right w:w="50" w:type="dxa"/>
                  </w:tcMar>
                </w:tcPr>
                <w:p w14:paraId="165F83D2" w14:textId="77777777" w:rsidR="00A64098" w:rsidRDefault="00000000">
                  <w:r>
                    <w:rPr>
                      <w:i/>
                      <w:color w:val="919191"/>
                      <w:sz w:val="16"/>
                    </w:rPr>
                    <w:t>[Type here]</w:t>
                  </w:r>
                </w:p>
              </w:tc>
              <w:tc>
                <w:tcPr>
                  <w:tcW w:w="1814" w:type="dxa"/>
                  <w:tcMar>
                    <w:top w:w="45" w:type="dxa"/>
                    <w:left w:w="50" w:type="dxa"/>
                    <w:bottom w:w="45" w:type="dxa"/>
                    <w:right w:w="50" w:type="dxa"/>
                  </w:tcMar>
                </w:tcPr>
                <w:p w14:paraId="6950DB90" w14:textId="77777777" w:rsidR="00A64098" w:rsidRDefault="00000000">
                  <w:r>
                    <w:rPr>
                      <w:i/>
                      <w:color w:val="919191"/>
                      <w:sz w:val="16"/>
                    </w:rPr>
                    <w:t>[Type here]</w:t>
                  </w:r>
                </w:p>
              </w:tc>
              <w:tc>
                <w:tcPr>
                  <w:tcW w:w="1135" w:type="dxa"/>
                  <w:tcMar>
                    <w:top w:w="45" w:type="dxa"/>
                    <w:left w:w="50" w:type="dxa"/>
                    <w:bottom w:w="45" w:type="dxa"/>
                    <w:right w:w="50" w:type="dxa"/>
                  </w:tcMar>
                </w:tcPr>
                <w:p w14:paraId="5E042011" w14:textId="77777777" w:rsidR="00A64098" w:rsidRDefault="00000000">
                  <w:r>
                    <w:rPr>
                      <w:i/>
                      <w:color w:val="919191"/>
                      <w:sz w:val="16"/>
                    </w:rPr>
                    <w:t>[Type here]</w:t>
                  </w:r>
                </w:p>
              </w:tc>
              <w:tc>
                <w:tcPr>
                  <w:tcW w:w="2069" w:type="dxa"/>
                  <w:tcMar>
                    <w:top w:w="45" w:type="dxa"/>
                    <w:left w:w="50" w:type="dxa"/>
                    <w:bottom w:w="45" w:type="dxa"/>
                    <w:right w:w="50" w:type="dxa"/>
                  </w:tcMar>
                </w:tcPr>
                <w:p w14:paraId="5F4F1693" w14:textId="77777777" w:rsidR="00A64098" w:rsidRDefault="00000000">
                  <w:r>
                    <w:rPr>
                      <w:i/>
                      <w:color w:val="919191"/>
                      <w:sz w:val="16"/>
                    </w:rPr>
                    <w:t>[Type here]</w:t>
                  </w:r>
                </w:p>
              </w:tc>
            </w:tr>
            <w:tr w:rsidR="00A64098" w14:paraId="470A20EB" w14:textId="77777777" w:rsidTr="00102911">
              <w:trPr>
                <w:trHeight w:val="425"/>
                <w:jc w:val="center"/>
              </w:trPr>
              <w:tc>
                <w:tcPr>
                  <w:tcW w:w="1417" w:type="dxa"/>
                  <w:tcMar>
                    <w:top w:w="45" w:type="dxa"/>
                    <w:left w:w="50" w:type="dxa"/>
                    <w:bottom w:w="45" w:type="dxa"/>
                    <w:right w:w="50" w:type="dxa"/>
                  </w:tcMar>
                </w:tcPr>
                <w:p w14:paraId="4616A3DA" w14:textId="77777777" w:rsidR="00A64098" w:rsidRDefault="00000000">
                  <w:r>
                    <w:rPr>
                      <w:i/>
                      <w:color w:val="919191"/>
                      <w:sz w:val="16"/>
                    </w:rPr>
                    <w:t>[Type here]</w:t>
                  </w:r>
                </w:p>
              </w:tc>
              <w:tc>
                <w:tcPr>
                  <w:tcW w:w="1814" w:type="dxa"/>
                  <w:tcMar>
                    <w:top w:w="45" w:type="dxa"/>
                    <w:left w:w="50" w:type="dxa"/>
                    <w:bottom w:w="45" w:type="dxa"/>
                    <w:right w:w="50" w:type="dxa"/>
                  </w:tcMar>
                </w:tcPr>
                <w:p w14:paraId="6D98B6A3" w14:textId="77777777" w:rsidR="00A64098" w:rsidRDefault="00000000">
                  <w:r>
                    <w:rPr>
                      <w:i/>
                      <w:color w:val="919191"/>
                      <w:sz w:val="16"/>
                    </w:rPr>
                    <w:t>[Type here]</w:t>
                  </w:r>
                </w:p>
              </w:tc>
              <w:tc>
                <w:tcPr>
                  <w:tcW w:w="1135" w:type="dxa"/>
                  <w:tcMar>
                    <w:top w:w="45" w:type="dxa"/>
                    <w:left w:w="50" w:type="dxa"/>
                    <w:bottom w:w="45" w:type="dxa"/>
                    <w:right w:w="50" w:type="dxa"/>
                  </w:tcMar>
                </w:tcPr>
                <w:p w14:paraId="16A38041" w14:textId="77777777" w:rsidR="00A64098" w:rsidRDefault="00000000">
                  <w:r>
                    <w:rPr>
                      <w:i/>
                      <w:color w:val="919191"/>
                      <w:sz w:val="16"/>
                    </w:rPr>
                    <w:t>[Type here]</w:t>
                  </w:r>
                </w:p>
              </w:tc>
              <w:tc>
                <w:tcPr>
                  <w:tcW w:w="2069" w:type="dxa"/>
                  <w:tcMar>
                    <w:top w:w="45" w:type="dxa"/>
                    <w:left w:w="50" w:type="dxa"/>
                    <w:bottom w:w="45" w:type="dxa"/>
                    <w:right w:w="50" w:type="dxa"/>
                  </w:tcMar>
                </w:tcPr>
                <w:p w14:paraId="197C0CF7" w14:textId="77777777" w:rsidR="00A64098" w:rsidRDefault="00000000">
                  <w:r>
                    <w:rPr>
                      <w:i/>
                      <w:color w:val="919191"/>
                      <w:sz w:val="16"/>
                    </w:rPr>
                    <w:t>[Type here]</w:t>
                  </w:r>
                </w:p>
              </w:tc>
            </w:tr>
            <w:tr w:rsidR="00A64098" w14:paraId="4BEA7CF3" w14:textId="77777777" w:rsidTr="00102911">
              <w:trPr>
                <w:trHeight w:val="425"/>
                <w:jc w:val="center"/>
              </w:trPr>
              <w:tc>
                <w:tcPr>
                  <w:tcW w:w="1417" w:type="dxa"/>
                  <w:tcMar>
                    <w:top w:w="45" w:type="dxa"/>
                    <w:left w:w="50" w:type="dxa"/>
                    <w:bottom w:w="45" w:type="dxa"/>
                    <w:right w:w="50" w:type="dxa"/>
                  </w:tcMar>
                </w:tcPr>
                <w:p w14:paraId="6A9DB242" w14:textId="77777777" w:rsidR="00A64098" w:rsidRDefault="00000000">
                  <w:r>
                    <w:rPr>
                      <w:i/>
                      <w:color w:val="919191"/>
                      <w:sz w:val="16"/>
                    </w:rPr>
                    <w:t>[Type here]</w:t>
                  </w:r>
                </w:p>
              </w:tc>
              <w:tc>
                <w:tcPr>
                  <w:tcW w:w="1814" w:type="dxa"/>
                  <w:tcMar>
                    <w:top w:w="45" w:type="dxa"/>
                    <w:left w:w="50" w:type="dxa"/>
                    <w:bottom w:w="45" w:type="dxa"/>
                    <w:right w:w="50" w:type="dxa"/>
                  </w:tcMar>
                </w:tcPr>
                <w:p w14:paraId="3ECC747B" w14:textId="77777777" w:rsidR="00A64098" w:rsidRDefault="00000000">
                  <w:r>
                    <w:rPr>
                      <w:i/>
                      <w:color w:val="919191"/>
                      <w:sz w:val="16"/>
                    </w:rPr>
                    <w:t>[Type here]</w:t>
                  </w:r>
                </w:p>
              </w:tc>
              <w:tc>
                <w:tcPr>
                  <w:tcW w:w="1135" w:type="dxa"/>
                  <w:tcMar>
                    <w:top w:w="45" w:type="dxa"/>
                    <w:left w:w="50" w:type="dxa"/>
                    <w:bottom w:w="45" w:type="dxa"/>
                    <w:right w:w="50" w:type="dxa"/>
                  </w:tcMar>
                </w:tcPr>
                <w:p w14:paraId="449D58BE" w14:textId="77777777" w:rsidR="00A64098" w:rsidRDefault="00000000">
                  <w:r>
                    <w:rPr>
                      <w:i/>
                      <w:color w:val="919191"/>
                      <w:sz w:val="16"/>
                    </w:rPr>
                    <w:t>[Type here]</w:t>
                  </w:r>
                </w:p>
              </w:tc>
              <w:tc>
                <w:tcPr>
                  <w:tcW w:w="2069" w:type="dxa"/>
                  <w:tcMar>
                    <w:top w:w="45" w:type="dxa"/>
                    <w:left w:w="50" w:type="dxa"/>
                    <w:bottom w:w="45" w:type="dxa"/>
                    <w:right w:w="50" w:type="dxa"/>
                  </w:tcMar>
                </w:tcPr>
                <w:p w14:paraId="6362447E" w14:textId="77777777" w:rsidR="00A64098" w:rsidRDefault="00000000">
                  <w:r>
                    <w:rPr>
                      <w:i/>
                      <w:color w:val="919191"/>
                      <w:sz w:val="16"/>
                    </w:rPr>
                    <w:t>[Type here]</w:t>
                  </w:r>
                </w:p>
              </w:tc>
            </w:tr>
            <w:tr w:rsidR="00A64098" w14:paraId="4E738497" w14:textId="77777777" w:rsidTr="00102911">
              <w:trPr>
                <w:trHeight w:val="425"/>
                <w:jc w:val="center"/>
              </w:trPr>
              <w:tc>
                <w:tcPr>
                  <w:tcW w:w="1417" w:type="dxa"/>
                  <w:tcMar>
                    <w:top w:w="45" w:type="dxa"/>
                    <w:left w:w="50" w:type="dxa"/>
                    <w:bottom w:w="45" w:type="dxa"/>
                    <w:right w:w="50" w:type="dxa"/>
                  </w:tcMar>
                </w:tcPr>
                <w:p w14:paraId="7DC854AF" w14:textId="77777777" w:rsidR="00A64098" w:rsidRDefault="00000000">
                  <w:r>
                    <w:rPr>
                      <w:i/>
                      <w:color w:val="919191"/>
                      <w:sz w:val="16"/>
                    </w:rPr>
                    <w:t>[Type here]</w:t>
                  </w:r>
                </w:p>
              </w:tc>
              <w:tc>
                <w:tcPr>
                  <w:tcW w:w="1814" w:type="dxa"/>
                  <w:tcMar>
                    <w:top w:w="45" w:type="dxa"/>
                    <w:left w:w="50" w:type="dxa"/>
                    <w:bottom w:w="45" w:type="dxa"/>
                    <w:right w:w="50" w:type="dxa"/>
                  </w:tcMar>
                </w:tcPr>
                <w:p w14:paraId="0965B8AF" w14:textId="77777777" w:rsidR="00A64098" w:rsidRDefault="00000000">
                  <w:r>
                    <w:rPr>
                      <w:i/>
                      <w:color w:val="919191"/>
                      <w:sz w:val="16"/>
                    </w:rPr>
                    <w:t>[Type here]</w:t>
                  </w:r>
                </w:p>
              </w:tc>
              <w:tc>
                <w:tcPr>
                  <w:tcW w:w="1135" w:type="dxa"/>
                  <w:tcMar>
                    <w:top w:w="45" w:type="dxa"/>
                    <w:left w:w="50" w:type="dxa"/>
                    <w:bottom w:w="45" w:type="dxa"/>
                    <w:right w:w="50" w:type="dxa"/>
                  </w:tcMar>
                </w:tcPr>
                <w:p w14:paraId="1E6AD5D6" w14:textId="77777777" w:rsidR="00A64098" w:rsidRDefault="00000000">
                  <w:r>
                    <w:rPr>
                      <w:i/>
                      <w:color w:val="919191"/>
                      <w:sz w:val="16"/>
                    </w:rPr>
                    <w:t>[Type here]</w:t>
                  </w:r>
                </w:p>
              </w:tc>
              <w:tc>
                <w:tcPr>
                  <w:tcW w:w="2069" w:type="dxa"/>
                  <w:tcMar>
                    <w:top w:w="45" w:type="dxa"/>
                    <w:left w:w="50" w:type="dxa"/>
                    <w:bottom w:w="45" w:type="dxa"/>
                    <w:right w:w="50" w:type="dxa"/>
                  </w:tcMar>
                </w:tcPr>
                <w:p w14:paraId="039A386E" w14:textId="77777777" w:rsidR="00A64098" w:rsidRDefault="00000000">
                  <w:r>
                    <w:rPr>
                      <w:i/>
                      <w:color w:val="919191"/>
                      <w:sz w:val="16"/>
                    </w:rPr>
                    <w:t>[Type here]</w:t>
                  </w:r>
                </w:p>
              </w:tc>
            </w:tr>
          </w:tbl>
          <w:p w14:paraId="40B26A46" w14:textId="77777777" w:rsidR="00A64098" w:rsidRDefault="00A64098"/>
        </w:tc>
      </w:tr>
      <w:tr w:rsidR="00A64098" w14:paraId="35ACAAE4" w14:textId="77777777">
        <w:trPr>
          <w:jc w:val="center"/>
        </w:trPr>
        <w:tc>
          <w:tcPr>
            <w:tcW w:w="2012" w:type="dxa"/>
            <w:gridSpan w:val="2"/>
            <w:tcMar>
              <w:top w:w="80" w:type="dxa"/>
              <w:left w:w="90" w:type="dxa"/>
              <w:bottom w:w="80" w:type="dxa"/>
              <w:right w:w="90" w:type="dxa"/>
            </w:tcMar>
          </w:tcPr>
          <w:p w14:paraId="043A7916" w14:textId="77777777" w:rsidR="00A64098" w:rsidRDefault="00000000">
            <w:r>
              <w:rPr>
                <w:b/>
                <w:sz w:val="21"/>
              </w:rPr>
              <w:t>8. Project Alignment Matrix:</w:t>
            </w:r>
          </w:p>
        </w:tc>
        <w:tc>
          <w:tcPr>
            <w:tcW w:w="7399" w:type="dxa"/>
            <w:gridSpan w:val="2"/>
            <w:tcMar>
              <w:top w:w="80" w:type="dxa"/>
              <w:left w:w="90" w:type="dxa"/>
              <w:bottom w:w="80" w:type="dxa"/>
              <w:right w:w="90" w:type="dxa"/>
            </w:tcMar>
          </w:tcPr>
          <w:p w14:paraId="5243F91D" w14:textId="77777777" w:rsidR="00A64098" w:rsidRDefault="00000000">
            <w:pPr>
              <w:spacing w:after="80"/>
            </w:pPr>
            <w:r>
              <w:rPr>
                <w:i/>
                <w:color w:val="6E6E6E"/>
                <w:sz w:val="18"/>
              </w:rPr>
              <w:t>This is the key section. Show the logical connection from each project objective to a required feature, the technology used to deliver it, how the PoC will provide evidence, and what the final project should produce.</w:t>
            </w:r>
          </w:p>
          <w:tbl>
            <w:tblPr>
              <w:tblStyle w:val="TableGrid"/>
              <w:tblW w:w="6414" w:type="dxa"/>
              <w:jc w:val="center"/>
              <w:tblLayout w:type="fixed"/>
              <w:tblLook w:val="04A0" w:firstRow="1" w:lastRow="0" w:firstColumn="1" w:lastColumn="0" w:noHBand="0" w:noVBand="1"/>
            </w:tblPr>
            <w:tblGrid>
              <w:gridCol w:w="1275"/>
              <w:gridCol w:w="1389"/>
              <w:gridCol w:w="1332"/>
              <w:gridCol w:w="1234"/>
              <w:gridCol w:w="1184"/>
            </w:tblGrid>
            <w:tr w:rsidR="00A64098" w14:paraId="5C78D169" w14:textId="77777777" w:rsidTr="00102911">
              <w:trPr>
                <w:tblHeader/>
                <w:jc w:val="center"/>
              </w:trPr>
              <w:tc>
                <w:tcPr>
                  <w:tcW w:w="1275" w:type="dxa"/>
                  <w:shd w:val="clear" w:color="auto" w:fill="D9EAF7"/>
                  <w:tcMar>
                    <w:top w:w="50" w:type="dxa"/>
                    <w:left w:w="55" w:type="dxa"/>
                    <w:bottom w:w="50" w:type="dxa"/>
                    <w:right w:w="55" w:type="dxa"/>
                  </w:tcMar>
                </w:tcPr>
                <w:p w14:paraId="14B8A940" w14:textId="77777777" w:rsidR="00A64098" w:rsidRDefault="00000000">
                  <w:pPr>
                    <w:jc w:val="center"/>
                  </w:pPr>
                  <w:r>
                    <w:rPr>
                      <w:b/>
                      <w:sz w:val="15"/>
                    </w:rPr>
                    <w:t>Project Objective</w:t>
                  </w:r>
                </w:p>
              </w:tc>
              <w:tc>
                <w:tcPr>
                  <w:tcW w:w="1389" w:type="dxa"/>
                  <w:shd w:val="clear" w:color="auto" w:fill="D9EAF7"/>
                  <w:tcMar>
                    <w:top w:w="50" w:type="dxa"/>
                    <w:left w:w="55" w:type="dxa"/>
                    <w:bottom w:w="50" w:type="dxa"/>
                    <w:right w:w="55" w:type="dxa"/>
                  </w:tcMar>
                </w:tcPr>
                <w:p w14:paraId="0B41BC51" w14:textId="77777777" w:rsidR="00A64098" w:rsidRDefault="00000000">
                  <w:pPr>
                    <w:jc w:val="center"/>
                  </w:pPr>
                  <w:r>
                    <w:rPr>
                      <w:b/>
                      <w:sz w:val="15"/>
                    </w:rPr>
                    <w:t>Required Feature</w:t>
                  </w:r>
                </w:p>
              </w:tc>
              <w:tc>
                <w:tcPr>
                  <w:tcW w:w="1332" w:type="dxa"/>
                  <w:shd w:val="clear" w:color="auto" w:fill="D9EAF7"/>
                  <w:tcMar>
                    <w:top w:w="50" w:type="dxa"/>
                    <w:left w:w="55" w:type="dxa"/>
                    <w:bottom w:w="50" w:type="dxa"/>
                    <w:right w:w="55" w:type="dxa"/>
                  </w:tcMar>
                </w:tcPr>
                <w:p w14:paraId="73E22E83" w14:textId="77777777" w:rsidR="00A64098" w:rsidRDefault="00000000">
                  <w:pPr>
                    <w:jc w:val="center"/>
                  </w:pPr>
                  <w:r>
                    <w:rPr>
                      <w:b/>
                      <w:sz w:val="15"/>
                    </w:rPr>
                    <w:t>Tool / Technology</w:t>
                  </w:r>
                </w:p>
              </w:tc>
              <w:tc>
                <w:tcPr>
                  <w:tcW w:w="1234" w:type="dxa"/>
                  <w:shd w:val="clear" w:color="auto" w:fill="D9EAF7"/>
                  <w:tcMar>
                    <w:top w:w="50" w:type="dxa"/>
                    <w:left w:w="55" w:type="dxa"/>
                    <w:bottom w:w="50" w:type="dxa"/>
                    <w:right w:w="55" w:type="dxa"/>
                  </w:tcMar>
                </w:tcPr>
                <w:p w14:paraId="471F558B" w14:textId="77777777" w:rsidR="00A64098" w:rsidRDefault="00000000">
                  <w:pPr>
                    <w:jc w:val="center"/>
                  </w:pPr>
                  <w:r>
                    <w:rPr>
                      <w:b/>
                      <w:sz w:val="15"/>
                    </w:rPr>
                    <w:t>PoC Evidence / Test</w:t>
                  </w:r>
                </w:p>
              </w:tc>
              <w:tc>
                <w:tcPr>
                  <w:tcW w:w="1184" w:type="dxa"/>
                  <w:shd w:val="clear" w:color="auto" w:fill="D9EAF7"/>
                  <w:tcMar>
                    <w:top w:w="50" w:type="dxa"/>
                    <w:left w:w="55" w:type="dxa"/>
                    <w:bottom w:w="50" w:type="dxa"/>
                    <w:right w:w="55" w:type="dxa"/>
                  </w:tcMar>
                </w:tcPr>
                <w:p w14:paraId="18219C60" w14:textId="77777777" w:rsidR="00A64098" w:rsidRDefault="00000000">
                  <w:pPr>
                    <w:jc w:val="center"/>
                  </w:pPr>
                  <w:r>
                    <w:rPr>
                      <w:b/>
                      <w:sz w:val="15"/>
                    </w:rPr>
                    <w:t>Expected Final Outcome</w:t>
                  </w:r>
                </w:p>
              </w:tc>
            </w:tr>
            <w:tr w:rsidR="00A64098" w14:paraId="13DD4BD8" w14:textId="77777777" w:rsidTr="00102911">
              <w:trPr>
                <w:trHeight w:val="425"/>
                <w:jc w:val="center"/>
              </w:trPr>
              <w:tc>
                <w:tcPr>
                  <w:tcW w:w="1275" w:type="dxa"/>
                  <w:tcMar>
                    <w:top w:w="45" w:type="dxa"/>
                    <w:left w:w="50" w:type="dxa"/>
                    <w:bottom w:w="45" w:type="dxa"/>
                    <w:right w:w="50" w:type="dxa"/>
                  </w:tcMar>
                </w:tcPr>
                <w:p w14:paraId="22068E60" w14:textId="77777777" w:rsidR="00A64098" w:rsidRDefault="00000000">
                  <w:r>
                    <w:rPr>
                      <w:i/>
                      <w:color w:val="919191"/>
                      <w:sz w:val="15"/>
                    </w:rPr>
                    <w:t>[Type here]</w:t>
                  </w:r>
                </w:p>
              </w:tc>
              <w:tc>
                <w:tcPr>
                  <w:tcW w:w="1389" w:type="dxa"/>
                  <w:tcMar>
                    <w:top w:w="45" w:type="dxa"/>
                    <w:left w:w="50" w:type="dxa"/>
                    <w:bottom w:w="45" w:type="dxa"/>
                    <w:right w:w="50" w:type="dxa"/>
                  </w:tcMar>
                </w:tcPr>
                <w:p w14:paraId="7090BB8F" w14:textId="77777777" w:rsidR="00A64098" w:rsidRDefault="00000000">
                  <w:r>
                    <w:rPr>
                      <w:i/>
                      <w:color w:val="919191"/>
                      <w:sz w:val="15"/>
                    </w:rPr>
                    <w:t>[Type here]</w:t>
                  </w:r>
                </w:p>
              </w:tc>
              <w:tc>
                <w:tcPr>
                  <w:tcW w:w="1332" w:type="dxa"/>
                  <w:tcMar>
                    <w:top w:w="45" w:type="dxa"/>
                    <w:left w:w="50" w:type="dxa"/>
                    <w:bottom w:w="45" w:type="dxa"/>
                    <w:right w:w="50" w:type="dxa"/>
                  </w:tcMar>
                </w:tcPr>
                <w:p w14:paraId="7B78501C" w14:textId="77777777" w:rsidR="00A64098" w:rsidRDefault="00000000">
                  <w:r>
                    <w:rPr>
                      <w:i/>
                      <w:color w:val="919191"/>
                      <w:sz w:val="15"/>
                    </w:rPr>
                    <w:t>[Type here]</w:t>
                  </w:r>
                </w:p>
              </w:tc>
              <w:tc>
                <w:tcPr>
                  <w:tcW w:w="1234" w:type="dxa"/>
                  <w:tcMar>
                    <w:top w:w="45" w:type="dxa"/>
                    <w:left w:w="50" w:type="dxa"/>
                    <w:bottom w:w="45" w:type="dxa"/>
                    <w:right w:w="50" w:type="dxa"/>
                  </w:tcMar>
                </w:tcPr>
                <w:p w14:paraId="51A6496B" w14:textId="77777777" w:rsidR="00A64098" w:rsidRDefault="00000000">
                  <w:r>
                    <w:rPr>
                      <w:i/>
                      <w:color w:val="919191"/>
                      <w:sz w:val="15"/>
                    </w:rPr>
                    <w:t>[Type here]</w:t>
                  </w:r>
                </w:p>
              </w:tc>
              <w:tc>
                <w:tcPr>
                  <w:tcW w:w="1184" w:type="dxa"/>
                  <w:tcMar>
                    <w:top w:w="45" w:type="dxa"/>
                    <w:left w:w="50" w:type="dxa"/>
                    <w:bottom w:w="45" w:type="dxa"/>
                    <w:right w:w="50" w:type="dxa"/>
                  </w:tcMar>
                </w:tcPr>
                <w:p w14:paraId="735B6276" w14:textId="77777777" w:rsidR="00A64098" w:rsidRDefault="00000000">
                  <w:r>
                    <w:rPr>
                      <w:i/>
                      <w:color w:val="919191"/>
                      <w:sz w:val="15"/>
                    </w:rPr>
                    <w:t>[Type here]</w:t>
                  </w:r>
                </w:p>
              </w:tc>
            </w:tr>
            <w:tr w:rsidR="00A64098" w14:paraId="002790B9" w14:textId="77777777" w:rsidTr="00102911">
              <w:trPr>
                <w:trHeight w:val="425"/>
                <w:jc w:val="center"/>
              </w:trPr>
              <w:tc>
                <w:tcPr>
                  <w:tcW w:w="1275" w:type="dxa"/>
                  <w:tcMar>
                    <w:top w:w="45" w:type="dxa"/>
                    <w:left w:w="50" w:type="dxa"/>
                    <w:bottom w:w="45" w:type="dxa"/>
                    <w:right w:w="50" w:type="dxa"/>
                  </w:tcMar>
                </w:tcPr>
                <w:p w14:paraId="2BB3646D" w14:textId="77777777" w:rsidR="00A64098" w:rsidRDefault="00000000">
                  <w:r>
                    <w:rPr>
                      <w:i/>
                      <w:color w:val="919191"/>
                      <w:sz w:val="15"/>
                    </w:rPr>
                    <w:t>[Type here]</w:t>
                  </w:r>
                </w:p>
              </w:tc>
              <w:tc>
                <w:tcPr>
                  <w:tcW w:w="1389" w:type="dxa"/>
                  <w:tcMar>
                    <w:top w:w="45" w:type="dxa"/>
                    <w:left w:w="50" w:type="dxa"/>
                    <w:bottom w:w="45" w:type="dxa"/>
                    <w:right w:w="50" w:type="dxa"/>
                  </w:tcMar>
                </w:tcPr>
                <w:p w14:paraId="1C2083F7" w14:textId="77777777" w:rsidR="00A64098" w:rsidRDefault="00000000">
                  <w:r>
                    <w:rPr>
                      <w:i/>
                      <w:color w:val="919191"/>
                      <w:sz w:val="15"/>
                    </w:rPr>
                    <w:t>[Type here]</w:t>
                  </w:r>
                </w:p>
              </w:tc>
              <w:tc>
                <w:tcPr>
                  <w:tcW w:w="1332" w:type="dxa"/>
                  <w:tcMar>
                    <w:top w:w="45" w:type="dxa"/>
                    <w:left w:w="50" w:type="dxa"/>
                    <w:bottom w:w="45" w:type="dxa"/>
                    <w:right w:w="50" w:type="dxa"/>
                  </w:tcMar>
                </w:tcPr>
                <w:p w14:paraId="26735075" w14:textId="77777777" w:rsidR="00A64098" w:rsidRDefault="00000000">
                  <w:r>
                    <w:rPr>
                      <w:i/>
                      <w:color w:val="919191"/>
                      <w:sz w:val="15"/>
                    </w:rPr>
                    <w:t>[Type here]</w:t>
                  </w:r>
                </w:p>
              </w:tc>
              <w:tc>
                <w:tcPr>
                  <w:tcW w:w="1234" w:type="dxa"/>
                  <w:tcMar>
                    <w:top w:w="45" w:type="dxa"/>
                    <w:left w:w="50" w:type="dxa"/>
                    <w:bottom w:w="45" w:type="dxa"/>
                    <w:right w:w="50" w:type="dxa"/>
                  </w:tcMar>
                </w:tcPr>
                <w:p w14:paraId="30E2550C" w14:textId="77777777" w:rsidR="00A64098" w:rsidRDefault="00000000">
                  <w:r>
                    <w:rPr>
                      <w:i/>
                      <w:color w:val="919191"/>
                      <w:sz w:val="15"/>
                    </w:rPr>
                    <w:t>[Type here]</w:t>
                  </w:r>
                </w:p>
              </w:tc>
              <w:tc>
                <w:tcPr>
                  <w:tcW w:w="1184" w:type="dxa"/>
                  <w:tcMar>
                    <w:top w:w="45" w:type="dxa"/>
                    <w:left w:w="50" w:type="dxa"/>
                    <w:bottom w:w="45" w:type="dxa"/>
                    <w:right w:w="50" w:type="dxa"/>
                  </w:tcMar>
                </w:tcPr>
                <w:p w14:paraId="75E57E34" w14:textId="77777777" w:rsidR="00A64098" w:rsidRDefault="00000000">
                  <w:r>
                    <w:rPr>
                      <w:i/>
                      <w:color w:val="919191"/>
                      <w:sz w:val="15"/>
                    </w:rPr>
                    <w:t>[Type here]</w:t>
                  </w:r>
                </w:p>
              </w:tc>
            </w:tr>
            <w:tr w:rsidR="00A64098" w14:paraId="7FE8ADD3" w14:textId="77777777" w:rsidTr="00102911">
              <w:trPr>
                <w:trHeight w:val="425"/>
                <w:jc w:val="center"/>
              </w:trPr>
              <w:tc>
                <w:tcPr>
                  <w:tcW w:w="1275" w:type="dxa"/>
                  <w:tcMar>
                    <w:top w:w="45" w:type="dxa"/>
                    <w:left w:w="50" w:type="dxa"/>
                    <w:bottom w:w="45" w:type="dxa"/>
                    <w:right w:w="50" w:type="dxa"/>
                  </w:tcMar>
                </w:tcPr>
                <w:p w14:paraId="08E7B831" w14:textId="77777777" w:rsidR="00A64098" w:rsidRDefault="00000000">
                  <w:r>
                    <w:rPr>
                      <w:i/>
                      <w:color w:val="919191"/>
                      <w:sz w:val="15"/>
                    </w:rPr>
                    <w:t>[Type here]</w:t>
                  </w:r>
                </w:p>
              </w:tc>
              <w:tc>
                <w:tcPr>
                  <w:tcW w:w="1389" w:type="dxa"/>
                  <w:tcMar>
                    <w:top w:w="45" w:type="dxa"/>
                    <w:left w:w="50" w:type="dxa"/>
                    <w:bottom w:w="45" w:type="dxa"/>
                    <w:right w:w="50" w:type="dxa"/>
                  </w:tcMar>
                </w:tcPr>
                <w:p w14:paraId="3C91DF02" w14:textId="77777777" w:rsidR="00A64098" w:rsidRDefault="00000000">
                  <w:r>
                    <w:rPr>
                      <w:i/>
                      <w:color w:val="919191"/>
                      <w:sz w:val="15"/>
                    </w:rPr>
                    <w:t>[Type here]</w:t>
                  </w:r>
                </w:p>
              </w:tc>
              <w:tc>
                <w:tcPr>
                  <w:tcW w:w="1332" w:type="dxa"/>
                  <w:tcMar>
                    <w:top w:w="45" w:type="dxa"/>
                    <w:left w:w="50" w:type="dxa"/>
                    <w:bottom w:w="45" w:type="dxa"/>
                    <w:right w:w="50" w:type="dxa"/>
                  </w:tcMar>
                </w:tcPr>
                <w:p w14:paraId="43252237" w14:textId="77777777" w:rsidR="00A64098" w:rsidRDefault="00000000">
                  <w:r>
                    <w:rPr>
                      <w:i/>
                      <w:color w:val="919191"/>
                      <w:sz w:val="15"/>
                    </w:rPr>
                    <w:t>[Type here]</w:t>
                  </w:r>
                </w:p>
              </w:tc>
              <w:tc>
                <w:tcPr>
                  <w:tcW w:w="1234" w:type="dxa"/>
                  <w:tcMar>
                    <w:top w:w="45" w:type="dxa"/>
                    <w:left w:w="50" w:type="dxa"/>
                    <w:bottom w:w="45" w:type="dxa"/>
                    <w:right w:w="50" w:type="dxa"/>
                  </w:tcMar>
                </w:tcPr>
                <w:p w14:paraId="029E6204" w14:textId="77777777" w:rsidR="00A64098" w:rsidRDefault="00000000">
                  <w:r>
                    <w:rPr>
                      <w:i/>
                      <w:color w:val="919191"/>
                      <w:sz w:val="15"/>
                    </w:rPr>
                    <w:t>[Type here]</w:t>
                  </w:r>
                </w:p>
              </w:tc>
              <w:tc>
                <w:tcPr>
                  <w:tcW w:w="1184" w:type="dxa"/>
                  <w:tcMar>
                    <w:top w:w="45" w:type="dxa"/>
                    <w:left w:w="50" w:type="dxa"/>
                    <w:bottom w:w="45" w:type="dxa"/>
                    <w:right w:w="50" w:type="dxa"/>
                  </w:tcMar>
                </w:tcPr>
                <w:p w14:paraId="1122D240" w14:textId="77777777" w:rsidR="00A64098" w:rsidRDefault="00000000">
                  <w:r>
                    <w:rPr>
                      <w:i/>
                      <w:color w:val="919191"/>
                      <w:sz w:val="15"/>
                    </w:rPr>
                    <w:t>[Type here]</w:t>
                  </w:r>
                </w:p>
              </w:tc>
            </w:tr>
            <w:tr w:rsidR="00A64098" w14:paraId="01CC5E6F" w14:textId="77777777" w:rsidTr="00102911">
              <w:trPr>
                <w:trHeight w:val="425"/>
                <w:jc w:val="center"/>
              </w:trPr>
              <w:tc>
                <w:tcPr>
                  <w:tcW w:w="1275" w:type="dxa"/>
                  <w:tcMar>
                    <w:top w:w="45" w:type="dxa"/>
                    <w:left w:w="50" w:type="dxa"/>
                    <w:bottom w:w="45" w:type="dxa"/>
                    <w:right w:w="50" w:type="dxa"/>
                  </w:tcMar>
                </w:tcPr>
                <w:p w14:paraId="1C6180EC" w14:textId="77777777" w:rsidR="00A64098" w:rsidRDefault="00000000">
                  <w:r>
                    <w:rPr>
                      <w:i/>
                      <w:color w:val="919191"/>
                      <w:sz w:val="15"/>
                    </w:rPr>
                    <w:t>[Type here]</w:t>
                  </w:r>
                </w:p>
              </w:tc>
              <w:tc>
                <w:tcPr>
                  <w:tcW w:w="1389" w:type="dxa"/>
                  <w:tcMar>
                    <w:top w:w="45" w:type="dxa"/>
                    <w:left w:w="50" w:type="dxa"/>
                    <w:bottom w:w="45" w:type="dxa"/>
                    <w:right w:w="50" w:type="dxa"/>
                  </w:tcMar>
                </w:tcPr>
                <w:p w14:paraId="639BAE95" w14:textId="77777777" w:rsidR="00A64098" w:rsidRDefault="00000000">
                  <w:r>
                    <w:rPr>
                      <w:i/>
                      <w:color w:val="919191"/>
                      <w:sz w:val="15"/>
                    </w:rPr>
                    <w:t>[Type here]</w:t>
                  </w:r>
                </w:p>
              </w:tc>
              <w:tc>
                <w:tcPr>
                  <w:tcW w:w="1332" w:type="dxa"/>
                  <w:tcMar>
                    <w:top w:w="45" w:type="dxa"/>
                    <w:left w:w="50" w:type="dxa"/>
                    <w:bottom w:w="45" w:type="dxa"/>
                    <w:right w:w="50" w:type="dxa"/>
                  </w:tcMar>
                </w:tcPr>
                <w:p w14:paraId="66856397" w14:textId="77777777" w:rsidR="00A64098" w:rsidRDefault="00000000">
                  <w:r>
                    <w:rPr>
                      <w:i/>
                      <w:color w:val="919191"/>
                      <w:sz w:val="15"/>
                    </w:rPr>
                    <w:t>[Type here]</w:t>
                  </w:r>
                </w:p>
              </w:tc>
              <w:tc>
                <w:tcPr>
                  <w:tcW w:w="1234" w:type="dxa"/>
                  <w:tcMar>
                    <w:top w:w="45" w:type="dxa"/>
                    <w:left w:w="50" w:type="dxa"/>
                    <w:bottom w:w="45" w:type="dxa"/>
                    <w:right w:w="50" w:type="dxa"/>
                  </w:tcMar>
                </w:tcPr>
                <w:p w14:paraId="264A936A" w14:textId="77777777" w:rsidR="00A64098" w:rsidRDefault="00000000">
                  <w:r>
                    <w:rPr>
                      <w:i/>
                      <w:color w:val="919191"/>
                      <w:sz w:val="15"/>
                    </w:rPr>
                    <w:t>[Type here]</w:t>
                  </w:r>
                </w:p>
              </w:tc>
              <w:tc>
                <w:tcPr>
                  <w:tcW w:w="1184" w:type="dxa"/>
                  <w:tcMar>
                    <w:top w:w="45" w:type="dxa"/>
                    <w:left w:w="50" w:type="dxa"/>
                    <w:bottom w:w="45" w:type="dxa"/>
                    <w:right w:w="50" w:type="dxa"/>
                  </w:tcMar>
                </w:tcPr>
                <w:p w14:paraId="16061124" w14:textId="77777777" w:rsidR="00A64098" w:rsidRDefault="00000000">
                  <w:r>
                    <w:rPr>
                      <w:i/>
                      <w:color w:val="919191"/>
                      <w:sz w:val="15"/>
                    </w:rPr>
                    <w:t>[Type here]</w:t>
                  </w:r>
                </w:p>
              </w:tc>
            </w:tr>
            <w:tr w:rsidR="00A64098" w14:paraId="2F7C94A5" w14:textId="77777777" w:rsidTr="00102911">
              <w:trPr>
                <w:trHeight w:val="425"/>
                <w:jc w:val="center"/>
              </w:trPr>
              <w:tc>
                <w:tcPr>
                  <w:tcW w:w="1275" w:type="dxa"/>
                  <w:tcMar>
                    <w:top w:w="45" w:type="dxa"/>
                    <w:left w:w="50" w:type="dxa"/>
                    <w:bottom w:w="45" w:type="dxa"/>
                    <w:right w:w="50" w:type="dxa"/>
                  </w:tcMar>
                </w:tcPr>
                <w:p w14:paraId="184F7F53" w14:textId="77777777" w:rsidR="00A64098" w:rsidRDefault="00000000">
                  <w:r>
                    <w:rPr>
                      <w:i/>
                      <w:color w:val="919191"/>
                      <w:sz w:val="15"/>
                    </w:rPr>
                    <w:t>[Type here]</w:t>
                  </w:r>
                </w:p>
              </w:tc>
              <w:tc>
                <w:tcPr>
                  <w:tcW w:w="1389" w:type="dxa"/>
                  <w:tcMar>
                    <w:top w:w="45" w:type="dxa"/>
                    <w:left w:w="50" w:type="dxa"/>
                    <w:bottom w:w="45" w:type="dxa"/>
                    <w:right w:w="50" w:type="dxa"/>
                  </w:tcMar>
                </w:tcPr>
                <w:p w14:paraId="3CD45312" w14:textId="77777777" w:rsidR="00A64098" w:rsidRDefault="00000000">
                  <w:r>
                    <w:rPr>
                      <w:i/>
                      <w:color w:val="919191"/>
                      <w:sz w:val="15"/>
                    </w:rPr>
                    <w:t>[Type here]</w:t>
                  </w:r>
                </w:p>
              </w:tc>
              <w:tc>
                <w:tcPr>
                  <w:tcW w:w="1332" w:type="dxa"/>
                  <w:tcMar>
                    <w:top w:w="45" w:type="dxa"/>
                    <w:left w:w="50" w:type="dxa"/>
                    <w:bottom w:w="45" w:type="dxa"/>
                    <w:right w:w="50" w:type="dxa"/>
                  </w:tcMar>
                </w:tcPr>
                <w:p w14:paraId="3883A1B2" w14:textId="77777777" w:rsidR="00A64098" w:rsidRDefault="00000000">
                  <w:r>
                    <w:rPr>
                      <w:i/>
                      <w:color w:val="919191"/>
                      <w:sz w:val="15"/>
                    </w:rPr>
                    <w:t>[Type here]</w:t>
                  </w:r>
                </w:p>
              </w:tc>
              <w:tc>
                <w:tcPr>
                  <w:tcW w:w="1234" w:type="dxa"/>
                  <w:tcMar>
                    <w:top w:w="45" w:type="dxa"/>
                    <w:left w:w="50" w:type="dxa"/>
                    <w:bottom w:w="45" w:type="dxa"/>
                    <w:right w:w="50" w:type="dxa"/>
                  </w:tcMar>
                </w:tcPr>
                <w:p w14:paraId="2CDF006F" w14:textId="77777777" w:rsidR="00A64098" w:rsidRDefault="00000000">
                  <w:r>
                    <w:rPr>
                      <w:i/>
                      <w:color w:val="919191"/>
                      <w:sz w:val="15"/>
                    </w:rPr>
                    <w:t>[Type here]</w:t>
                  </w:r>
                </w:p>
              </w:tc>
              <w:tc>
                <w:tcPr>
                  <w:tcW w:w="1184" w:type="dxa"/>
                  <w:tcMar>
                    <w:top w:w="45" w:type="dxa"/>
                    <w:left w:w="50" w:type="dxa"/>
                    <w:bottom w:w="45" w:type="dxa"/>
                    <w:right w:w="50" w:type="dxa"/>
                  </w:tcMar>
                </w:tcPr>
                <w:p w14:paraId="022062D7" w14:textId="77777777" w:rsidR="00A64098" w:rsidRDefault="00000000">
                  <w:r>
                    <w:rPr>
                      <w:i/>
                      <w:color w:val="919191"/>
                      <w:sz w:val="15"/>
                    </w:rPr>
                    <w:t>[Type here]</w:t>
                  </w:r>
                </w:p>
              </w:tc>
            </w:tr>
          </w:tbl>
          <w:p w14:paraId="595F3CCF" w14:textId="77777777" w:rsidR="00A64098" w:rsidRDefault="00A64098"/>
        </w:tc>
      </w:tr>
      <w:tr w:rsidR="00A64098" w14:paraId="7C322F9B" w14:textId="77777777">
        <w:trPr>
          <w:cantSplit/>
          <w:jc w:val="center"/>
        </w:trPr>
        <w:tc>
          <w:tcPr>
            <w:tcW w:w="2012" w:type="dxa"/>
            <w:gridSpan w:val="2"/>
            <w:tcMar>
              <w:top w:w="80" w:type="dxa"/>
              <w:left w:w="90" w:type="dxa"/>
              <w:bottom w:w="80" w:type="dxa"/>
              <w:right w:w="90" w:type="dxa"/>
            </w:tcMar>
          </w:tcPr>
          <w:p w14:paraId="3C24B090" w14:textId="77777777" w:rsidR="00A64098" w:rsidRDefault="00000000">
            <w:r>
              <w:rPr>
                <w:b/>
                <w:sz w:val="21"/>
              </w:rPr>
              <w:t>9. PoC Demonstration / Evidence:</w:t>
            </w:r>
          </w:p>
        </w:tc>
        <w:tc>
          <w:tcPr>
            <w:tcW w:w="7399" w:type="dxa"/>
            <w:gridSpan w:val="2"/>
            <w:tcMar>
              <w:top w:w="80" w:type="dxa"/>
              <w:left w:w="90" w:type="dxa"/>
              <w:bottom w:w="80" w:type="dxa"/>
              <w:right w:w="90" w:type="dxa"/>
            </w:tcMar>
          </w:tcPr>
          <w:p w14:paraId="669665F1" w14:textId="77777777" w:rsidR="00A64098" w:rsidRDefault="00000000">
            <w:r>
              <w:rPr>
                <w:i/>
                <w:color w:val="6E6E6E"/>
                <w:sz w:val="18"/>
              </w:rPr>
              <w:t>Describe the small demonstration, mock-up, workflow, prototype, experiment or test that will be used to show the idea is workable. The PoC does not need to be the final product. It should test the most important or uncertain part of the concept. Include screenshots, diagrams, wireframes, short results or a link to evidence where appropriate.</w:t>
            </w:r>
          </w:p>
          <w:p w14:paraId="32D1C264" w14:textId="77777777" w:rsidR="00A64098" w:rsidRDefault="00A64098"/>
          <w:p w14:paraId="341B4920" w14:textId="77777777" w:rsidR="00A64098" w:rsidRDefault="00A64098"/>
          <w:p w14:paraId="15D11F74" w14:textId="77777777" w:rsidR="00A64098" w:rsidRDefault="00A64098"/>
          <w:p w14:paraId="12B05BEB" w14:textId="77777777" w:rsidR="00A64098" w:rsidRDefault="00A64098"/>
          <w:p w14:paraId="12C2F162" w14:textId="77777777" w:rsidR="00A64098" w:rsidRDefault="00A64098"/>
          <w:p w14:paraId="5BB2FA1E" w14:textId="77777777" w:rsidR="00A64098" w:rsidRDefault="00A64098"/>
        </w:tc>
      </w:tr>
      <w:tr w:rsidR="00A64098" w14:paraId="2E468F02" w14:textId="77777777">
        <w:trPr>
          <w:jc w:val="center"/>
        </w:trPr>
        <w:tc>
          <w:tcPr>
            <w:tcW w:w="2012" w:type="dxa"/>
            <w:gridSpan w:val="2"/>
            <w:tcMar>
              <w:top w:w="80" w:type="dxa"/>
              <w:left w:w="90" w:type="dxa"/>
              <w:bottom w:w="80" w:type="dxa"/>
              <w:right w:w="90" w:type="dxa"/>
            </w:tcMar>
          </w:tcPr>
          <w:p w14:paraId="2C593DED" w14:textId="77777777" w:rsidR="00A64098" w:rsidRDefault="00000000">
            <w:r>
              <w:rPr>
                <w:b/>
                <w:sz w:val="21"/>
              </w:rPr>
              <w:t>10. Technology Suitability / Alternatives:</w:t>
            </w:r>
          </w:p>
        </w:tc>
        <w:tc>
          <w:tcPr>
            <w:tcW w:w="7399" w:type="dxa"/>
            <w:gridSpan w:val="2"/>
            <w:tcMar>
              <w:top w:w="80" w:type="dxa"/>
              <w:left w:w="90" w:type="dxa"/>
              <w:bottom w:w="80" w:type="dxa"/>
              <w:right w:w="90" w:type="dxa"/>
            </w:tcMar>
          </w:tcPr>
          <w:p w14:paraId="76A9873C" w14:textId="77777777" w:rsidR="00A64098" w:rsidRDefault="00000000">
            <w:pPr>
              <w:spacing w:after="80"/>
            </w:pPr>
            <w:r>
              <w:rPr>
                <w:i/>
                <w:color w:val="6E6E6E"/>
                <w:sz w:val="18"/>
              </w:rPr>
              <w:t>Where the technology choice is important, compare the proposed approach with at least one realistic alternative. The final choice should be based on project requirements, not familiarity alone.</w:t>
            </w:r>
          </w:p>
          <w:tbl>
            <w:tblPr>
              <w:tblStyle w:val="TableGrid"/>
              <w:tblW w:w="6428" w:type="dxa"/>
              <w:jc w:val="center"/>
              <w:tblLayout w:type="fixed"/>
              <w:tblLook w:val="04A0" w:firstRow="1" w:lastRow="0" w:firstColumn="1" w:lastColumn="0" w:noHBand="0" w:noVBand="1"/>
            </w:tblPr>
            <w:tblGrid>
              <w:gridCol w:w="1587"/>
              <w:gridCol w:w="1842"/>
              <w:gridCol w:w="1353"/>
              <w:gridCol w:w="1646"/>
            </w:tblGrid>
            <w:tr w:rsidR="00A64098" w14:paraId="06B7CD3A" w14:textId="77777777" w:rsidTr="00102911">
              <w:trPr>
                <w:tblHeader/>
                <w:jc w:val="center"/>
              </w:trPr>
              <w:tc>
                <w:tcPr>
                  <w:tcW w:w="1587" w:type="dxa"/>
                  <w:shd w:val="clear" w:color="auto" w:fill="D9EAF7"/>
                  <w:tcMar>
                    <w:top w:w="50" w:type="dxa"/>
                    <w:left w:w="55" w:type="dxa"/>
                    <w:bottom w:w="50" w:type="dxa"/>
                    <w:right w:w="55" w:type="dxa"/>
                  </w:tcMar>
                </w:tcPr>
                <w:p w14:paraId="60B5F657" w14:textId="77777777" w:rsidR="00A64098" w:rsidRDefault="00000000">
                  <w:pPr>
                    <w:jc w:val="center"/>
                  </w:pPr>
                  <w:r>
                    <w:rPr>
                      <w:b/>
                      <w:sz w:val="16"/>
                    </w:rPr>
                    <w:t>Requirement</w:t>
                  </w:r>
                </w:p>
              </w:tc>
              <w:tc>
                <w:tcPr>
                  <w:tcW w:w="1842" w:type="dxa"/>
                  <w:shd w:val="clear" w:color="auto" w:fill="D9EAF7"/>
                  <w:tcMar>
                    <w:top w:w="50" w:type="dxa"/>
                    <w:left w:w="55" w:type="dxa"/>
                    <w:bottom w:w="50" w:type="dxa"/>
                    <w:right w:w="55" w:type="dxa"/>
                  </w:tcMar>
                </w:tcPr>
                <w:p w14:paraId="3FB85706" w14:textId="77777777" w:rsidR="00A64098" w:rsidRDefault="00000000">
                  <w:pPr>
                    <w:jc w:val="center"/>
                  </w:pPr>
                  <w:r>
                    <w:rPr>
                      <w:b/>
                      <w:sz w:val="16"/>
                    </w:rPr>
                    <w:t>Proposed Approach / Tool</w:t>
                  </w:r>
                </w:p>
              </w:tc>
              <w:tc>
                <w:tcPr>
                  <w:tcW w:w="1353" w:type="dxa"/>
                  <w:shd w:val="clear" w:color="auto" w:fill="D9EAF7"/>
                  <w:tcMar>
                    <w:top w:w="50" w:type="dxa"/>
                    <w:left w:w="55" w:type="dxa"/>
                    <w:bottom w:w="50" w:type="dxa"/>
                    <w:right w:w="55" w:type="dxa"/>
                  </w:tcMar>
                </w:tcPr>
                <w:p w14:paraId="1DEF5ED8" w14:textId="77777777" w:rsidR="00A64098" w:rsidRDefault="00000000">
                  <w:pPr>
                    <w:jc w:val="center"/>
                  </w:pPr>
                  <w:r>
                    <w:rPr>
                      <w:b/>
                      <w:sz w:val="16"/>
                    </w:rPr>
                    <w:t>Alternative Considered</w:t>
                  </w:r>
                </w:p>
              </w:tc>
              <w:tc>
                <w:tcPr>
                  <w:tcW w:w="1646" w:type="dxa"/>
                  <w:shd w:val="clear" w:color="auto" w:fill="D9EAF7"/>
                  <w:tcMar>
                    <w:top w:w="50" w:type="dxa"/>
                    <w:left w:w="55" w:type="dxa"/>
                    <w:bottom w:w="50" w:type="dxa"/>
                    <w:right w:w="55" w:type="dxa"/>
                  </w:tcMar>
                </w:tcPr>
                <w:p w14:paraId="031639E6" w14:textId="77777777" w:rsidR="00A64098" w:rsidRDefault="00000000">
                  <w:pPr>
                    <w:jc w:val="center"/>
                  </w:pPr>
                  <w:r>
                    <w:rPr>
                      <w:b/>
                      <w:sz w:val="16"/>
                    </w:rPr>
                    <w:t>Reason for Final Choice</w:t>
                  </w:r>
                </w:p>
              </w:tc>
            </w:tr>
            <w:tr w:rsidR="00A64098" w14:paraId="6A08DF7B" w14:textId="77777777" w:rsidTr="00102911">
              <w:trPr>
                <w:trHeight w:val="425"/>
                <w:jc w:val="center"/>
              </w:trPr>
              <w:tc>
                <w:tcPr>
                  <w:tcW w:w="1587" w:type="dxa"/>
                  <w:tcMar>
                    <w:top w:w="45" w:type="dxa"/>
                    <w:left w:w="50" w:type="dxa"/>
                    <w:bottom w:w="45" w:type="dxa"/>
                    <w:right w:w="50" w:type="dxa"/>
                  </w:tcMar>
                </w:tcPr>
                <w:p w14:paraId="5448E50A" w14:textId="77777777" w:rsidR="00A64098" w:rsidRDefault="00000000">
                  <w:r>
                    <w:rPr>
                      <w:i/>
                      <w:color w:val="919191"/>
                      <w:sz w:val="16"/>
                    </w:rPr>
                    <w:t>[Type here]</w:t>
                  </w:r>
                </w:p>
              </w:tc>
              <w:tc>
                <w:tcPr>
                  <w:tcW w:w="1842" w:type="dxa"/>
                  <w:tcMar>
                    <w:top w:w="45" w:type="dxa"/>
                    <w:left w:w="50" w:type="dxa"/>
                    <w:bottom w:w="45" w:type="dxa"/>
                    <w:right w:w="50" w:type="dxa"/>
                  </w:tcMar>
                </w:tcPr>
                <w:p w14:paraId="0B879F99" w14:textId="77777777" w:rsidR="00A64098" w:rsidRDefault="00000000">
                  <w:r>
                    <w:rPr>
                      <w:i/>
                      <w:color w:val="919191"/>
                      <w:sz w:val="16"/>
                    </w:rPr>
                    <w:t>[Type here]</w:t>
                  </w:r>
                </w:p>
              </w:tc>
              <w:tc>
                <w:tcPr>
                  <w:tcW w:w="1353" w:type="dxa"/>
                  <w:tcMar>
                    <w:top w:w="45" w:type="dxa"/>
                    <w:left w:w="50" w:type="dxa"/>
                    <w:bottom w:w="45" w:type="dxa"/>
                    <w:right w:w="50" w:type="dxa"/>
                  </w:tcMar>
                </w:tcPr>
                <w:p w14:paraId="6D025525" w14:textId="77777777" w:rsidR="00A64098" w:rsidRDefault="00000000">
                  <w:r>
                    <w:rPr>
                      <w:i/>
                      <w:color w:val="919191"/>
                      <w:sz w:val="16"/>
                    </w:rPr>
                    <w:t>[Type here]</w:t>
                  </w:r>
                </w:p>
              </w:tc>
              <w:tc>
                <w:tcPr>
                  <w:tcW w:w="1646" w:type="dxa"/>
                  <w:tcMar>
                    <w:top w:w="45" w:type="dxa"/>
                    <w:left w:w="50" w:type="dxa"/>
                    <w:bottom w:w="45" w:type="dxa"/>
                    <w:right w:w="50" w:type="dxa"/>
                  </w:tcMar>
                </w:tcPr>
                <w:p w14:paraId="0D895EDC" w14:textId="77777777" w:rsidR="00A64098" w:rsidRDefault="00000000">
                  <w:r>
                    <w:rPr>
                      <w:i/>
                      <w:color w:val="919191"/>
                      <w:sz w:val="16"/>
                    </w:rPr>
                    <w:t>[Type here]</w:t>
                  </w:r>
                </w:p>
              </w:tc>
            </w:tr>
            <w:tr w:rsidR="00A64098" w14:paraId="540044BC" w14:textId="77777777" w:rsidTr="00102911">
              <w:trPr>
                <w:trHeight w:val="425"/>
                <w:jc w:val="center"/>
              </w:trPr>
              <w:tc>
                <w:tcPr>
                  <w:tcW w:w="1587" w:type="dxa"/>
                  <w:tcMar>
                    <w:top w:w="45" w:type="dxa"/>
                    <w:left w:w="50" w:type="dxa"/>
                    <w:bottom w:w="45" w:type="dxa"/>
                    <w:right w:w="50" w:type="dxa"/>
                  </w:tcMar>
                </w:tcPr>
                <w:p w14:paraId="71726F69" w14:textId="77777777" w:rsidR="00A64098" w:rsidRDefault="00000000">
                  <w:r>
                    <w:rPr>
                      <w:i/>
                      <w:color w:val="919191"/>
                      <w:sz w:val="16"/>
                    </w:rPr>
                    <w:t>[Type here]</w:t>
                  </w:r>
                </w:p>
              </w:tc>
              <w:tc>
                <w:tcPr>
                  <w:tcW w:w="1842" w:type="dxa"/>
                  <w:tcMar>
                    <w:top w:w="45" w:type="dxa"/>
                    <w:left w:w="50" w:type="dxa"/>
                    <w:bottom w:w="45" w:type="dxa"/>
                    <w:right w:w="50" w:type="dxa"/>
                  </w:tcMar>
                </w:tcPr>
                <w:p w14:paraId="4E290767" w14:textId="77777777" w:rsidR="00A64098" w:rsidRDefault="00000000">
                  <w:r>
                    <w:rPr>
                      <w:i/>
                      <w:color w:val="919191"/>
                      <w:sz w:val="16"/>
                    </w:rPr>
                    <w:t>[Type here]</w:t>
                  </w:r>
                </w:p>
              </w:tc>
              <w:tc>
                <w:tcPr>
                  <w:tcW w:w="1353" w:type="dxa"/>
                  <w:tcMar>
                    <w:top w:w="45" w:type="dxa"/>
                    <w:left w:w="50" w:type="dxa"/>
                    <w:bottom w:w="45" w:type="dxa"/>
                    <w:right w:w="50" w:type="dxa"/>
                  </w:tcMar>
                </w:tcPr>
                <w:p w14:paraId="170DE8CA" w14:textId="77777777" w:rsidR="00A64098" w:rsidRDefault="00000000">
                  <w:r>
                    <w:rPr>
                      <w:i/>
                      <w:color w:val="919191"/>
                      <w:sz w:val="16"/>
                    </w:rPr>
                    <w:t>[Type here]</w:t>
                  </w:r>
                </w:p>
              </w:tc>
              <w:tc>
                <w:tcPr>
                  <w:tcW w:w="1646" w:type="dxa"/>
                  <w:tcMar>
                    <w:top w:w="45" w:type="dxa"/>
                    <w:left w:w="50" w:type="dxa"/>
                    <w:bottom w:w="45" w:type="dxa"/>
                    <w:right w:w="50" w:type="dxa"/>
                  </w:tcMar>
                </w:tcPr>
                <w:p w14:paraId="0BA85637" w14:textId="77777777" w:rsidR="00A64098" w:rsidRDefault="00000000">
                  <w:r>
                    <w:rPr>
                      <w:i/>
                      <w:color w:val="919191"/>
                      <w:sz w:val="16"/>
                    </w:rPr>
                    <w:t>[Type here]</w:t>
                  </w:r>
                </w:p>
              </w:tc>
            </w:tr>
            <w:tr w:rsidR="00A64098" w14:paraId="0C5A09C1" w14:textId="77777777" w:rsidTr="00102911">
              <w:trPr>
                <w:trHeight w:val="425"/>
                <w:jc w:val="center"/>
              </w:trPr>
              <w:tc>
                <w:tcPr>
                  <w:tcW w:w="1587" w:type="dxa"/>
                  <w:tcMar>
                    <w:top w:w="45" w:type="dxa"/>
                    <w:left w:w="50" w:type="dxa"/>
                    <w:bottom w:w="45" w:type="dxa"/>
                    <w:right w:w="50" w:type="dxa"/>
                  </w:tcMar>
                </w:tcPr>
                <w:p w14:paraId="2959C873" w14:textId="77777777" w:rsidR="00A64098" w:rsidRDefault="00000000">
                  <w:r>
                    <w:rPr>
                      <w:i/>
                      <w:color w:val="919191"/>
                      <w:sz w:val="16"/>
                    </w:rPr>
                    <w:lastRenderedPageBreak/>
                    <w:t>[Type here]</w:t>
                  </w:r>
                </w:p>
              </w:tc>
              <w:tc>
                <w:tcPr>
                  <w:tcW w:w="1842" w:type="dxa"/>
                  <w:tcMar>
                    <w:top w:w="45" w:type="dxa"/>
                    <w:left w:w="50" w:type="dxa"/>
                    <w:bottom w:w="45" w:type="dxa"/>
                    <w:right w:w="50" w:type="dxa"/>
                  </w:tcMar>
                </w:tcPr>
                <w:p w14:paraId="746BA9AF" w14:textId="77777777" w:rsidR="00A64098" w:rsidRDefault="00000000">
                  <w:r>
                    <w:rPr>
                      <w:i/>
                      <w:color w:val="919191"/>
                      <w:sz w:val="16"/>
                    </w:rPr>
                    <w:t>[Type here]</w:t>
                  </w:r>
                </w:p>
              </w:tc>
              <w:tc>
                <w:tcPr>
                  <w:tcW w:w="1353" w:type="dxa"/>
                  <w:tcMar>
                    <w:top w:w="45" w:type="dxa"/>
                    <w:left w:w="50" w:type="dxa"/>
                    <w:bottom w:w="45" w:type="dxa"/>
                    <w:right w:w="50" w:type="dxa"/>
                  </w:tcMar>
                </w:tcPr>
                <w:p w14:paraId="61598A78" w14:textId="77777777" w:rsidR="00A64098" w:rsidRDefault="00000000">
                  <w:r>
                    <w:rPr>
                      <w:i/>
                      <w:color w:val="919191"/>
                      <w:sz w:val="16"/>
                    </w:rPr>
                    <w:t>[Type here]</w:t>
                  </w:r>
                </w:p>
              </w:tc>
              <w:tc>
                <w:tcPr>
                  <w:tcW w:w="1646" w:type="dxa"/>
                  <w:tcMar>
                    <w:top w:w="45" w:type="dxa"/>
                    <w:left w:w="50" w:type="dxa"/>
                    <w:bottom w:w="45" w:type="dxa"/>
                    <w:right w:w="50" w:type="dxa"/>
                  </w:tcMar>
                </w:tcPr>
                <w:p w14:paraId="43220D03" w14:textId="77777777" w:rsidR="00A64098" w:rsidRDefault="00000000">
                  <w:r>
                    <w:rPr>
                      <w:i/>
                      <w:color w:val="919191"/>
                      <w:sz w:val="16"/>
                    </w:rPr>
                    <w:t>[Type here]</w:t>
                  </w:r>
                </w:p>
              </w:tc>
            </w:tr>
            <w:tr w:rsidR="00A64098" w14:paraId="4B318E92" w14:textId="77777777" w:rsidTr="00102911">
              <w:trPr>
                <w:trHeight w:val="425"/>
                <w:jc w:val="center"/>
              </w:trPr>
              <w:tc>
                <w:tcPr>
                  <w:tcW w:w="1587" w:type="dxa"/>
                  <w:tcMar>
                    <w:top w:w="45" w:type="dxa"/>
                    <w:left w:w="50" w:type="dxa"/>
                    <w:bottom w:w="45" w:type="dxa"/>
                    <w:right w:w="50" w:type="dxa"/>
                  </w:tcMar>
                </w:tcPr>
                <w:p w14:paraId="7534E689" w14:textId="77777777" w:rsidR="00A64098" w:rsidRDefault="00000000">
                  <w:r>
                    <w:rPr>
                      <w:i/>
                      <w:color w:val="919191"/>
                      <w:sz w:val="16"/>
                    </w:rPr>
                    <w:t>[Type here]</w:t>
                  </w:r>
                </w:p>
              </w:tc>
              <w:tc>
                <w:tcPr>
                  <w:tcW w:w="1842" w:type="dxa"/>
                  <w:tcMar>
                    <w:top w:w="45" w:type="dxa"/>
                    <w:left w:w="50" w:type="dxa"/>
                    <w:bottom w:w="45" w:type="dxa"/>
                    <w:right w:w="50" w:type="dxa"/>
                  </w:tcMar>
                </w:tcPr>
                <w:p w14:paraId="097D032B" w14:textId="77777777" w:rsidR="00A64098" w:rsidRDefault="00000000">
                  <w:r>
                    <w:rPr>
                      <w:i/>
                      <w:color w:val="919191"/>
                      <w:sz w:val="16"/>
                    </w:rPr>
                    <w:t>[Type here]</w:t>
                  </w:r>
                </w:p>
              </w:tc>
              <w:tc>
                <w:tcPr>
                  <w:tcW w:w="1353" w:type="dxa"/>
                  <w:tcMar>
                    <w:top w:w="45" w:type="dxa"/>
                    <w:left w:w="50" w:type="dxa"/>
                    <w:bottom w:w="45" w:type="dxa"/>
                    <w:right w:w="50" w:type="dxa"/>
                  </w:tcMar>
                </w:tcPr>
                <w:p w14:paraId="1BEF4398" w14:textId="77777777" w:rsidR="00A64098" w:rsidRDefault="00000000">
                  <w:r>
                    <w:rPr>
                      <w:i/>
                      <w:color w:val="919191"/>
                      <w:sz w:val="16"/>
                    </w:rPr>
                    <w:t>[Type here]</w:t>
                  </w:r>
                </w:p>
              </w:tc>
              <w:tc>
                <w:tcPr>
                  <w:tcW w:w="1646" w:type="dxa"/>
                  <w:tcMar>
                    <w:top w:w="45" w:type="dxa"/>
                    <w:left w:w="50" w:type="dxa"/>
                    <w:bottom w:w="45" w:type="dxa"/>
                    <w:right w:w="50" w:type="dxa"/>
                  </w:tcMar>
                </w:tcPr>
                <w:p w14:paraId="4500CFD2" w14:textId="77777777" w:rsidR="00A64098" w:rsidRDefault="00000000">
                  <w:r>
                    <w:rPr>
                      <w:i/>
                      <w:color w:val="919191"/>
                      <w:sz w:val="16"/>
                    </w:rPr>
                    <w:t>[Type here]</w:t>
                  </w:r>
                </w:p>
              </w:tc>
            </w:tr>
          </w:tbl>
          <w:p w14:paraId="4737445D" w14:textId="77777777" w:rsidR="00A64098" w:rsidRDefault="00A64098"/>
        </w:tc>
      </w:tr>
      <w:tr w:rsidR="00A64098" w14:paraId="611F7E8A" w14:textId="77777777">
        <w:trPr>
          <w:jc w:val="center"/>
        </w:trPr>
        <w:tc>
          <w:tcPr>
            <w:tcW w:w="2012" w:type="dxa"/>
            <w:gridSpan w:val="2"/>
            <w:tcMar>
              <w:top w:w="80" w:type="dxa"/>
              <w:left w:w="90" w:type="dxa"/>
              <w:bottom w:w="80" w:type="dxa"/>
              <w:right w:w="90" w:type="dxa"/>
            </w:tcMar>
          </w:tcPr>
          <w:p w14:paraId="63E916CB" w14:textId="77777777" w:rsidR="00A64098" w:rsidRDefault="00000000">
            <w:r>
              <w:rPr>
                <w:b/>
                <w:sz w:val="21"/>
              </w:rPr>
              <w:lastRenderedPageBreak/>
              <w:t>11. Scope - Core vs Optional Features:</w:t>
            </w:r>
          </w:p>
        </w:tc>
        <w:tc>
          <w:tcPr>
            <w:tcW w:w="7399" w:type="dxa"/>
            <w:gridSpan w:val="2"/>
            <w:tcMar>
              <w:top w:w="80" w:type="dxa"/>
              <w:left w:w="90" w:type="dxa"/>
              <w:bottom w:w="80" w:type="dxa"/>
              <w:right w:w="90" w:type="dxa"/>
            </w:tcMar>
          </w:tcPr>
          <w:p w14:paraId="001C4623" w14:textId="77777777" w:rsidR="00A64098" w:rsidRDefault="00000000">
            <w:pPr>
              <w:spacing w:after="80"/>
            </w:pPr>
            <w:r>
              <w:rPr>
                <w:i/>
                <w:color w:val="6E6E6E"/>
                <w:sz w:val="18"/>
              </w:rPr>
              <w:t>Prioritise features as Must Have, Should Have or Could Have. The PoC should focus on the Must Have features and the areas with the greatest uncertainty or risk.</w:t>
            </w:r>
          </w:p>
          <w:tbl>
            <w:tblPr>
              <w:tblStyle w:val="TableGrid"/>
              <w:tblW w:w="6475" w:type="dxa"/>
              <w:jc w:val="center"/>
              <w:tblLayout w:type="fixed"/>
              <w:tblLook w:val="04A0" w:firstRow="1" w:lastRow="0" w:firstColumn="1" w:lastColumn="0" w:noHBand="0" w:noVBand="1"/>
            </w:tblPr>
            <w:tblGrid>
              <w:gridCol w:w="1684"/>
              <w:gridCol w:w="1190"/>
              <w:gridCol w:w="1929"/>
              <w:gridCol w:w="1672"/>
            </w:tblGrid>
            <w:tr w:rsidR="00A64098" w14:paraId="1180FCB4" w14:textId="77777777" w:rsidTr="00102911">
              <w:trPr>
                <w:tblHeader/>
                <w:jc w:val="center"/>
              </w:trPr>
              <w:tc>
                <w:tcPr>
                  <w:tcW w:w="1684" w:type="dxa"/>
                  <w:shd w:val="clear" w:color="auto" w:fill="D9EAF7"/>
                  <w:tcMar>
                    <w:top w:w="50" w:type="dxa"/>
                    <w:left w:w="55" w:type="dxa"/>
                    <w:bottom w:w="50" w:type="dxa"/>
                    <w:right w:w="55" w:type="dxa"/>
                  </w:tcMar>
                </w:tcPr>
                <w:p w14:paraId="57BB5EC4" w14:textId="77777777" w:rsidR="00A64098" w:rsidRDefault="00000000">
                  <w:pPr>
                    <w:jc w:val="center"/>
                  </w:pPr>
                  <w:r>
                    <w:rPr>
                      <w:b/>
                      <w:sz w:val="16"/>
                    </w:rPr>
                    <w:t>Feature</w:t>
                  </w:r>
                </w:p>
              </w:tc>
              <w:tc>
                <w:tcPr>
                  <w:tcW w:w="1190" w:type="dxa"/>
                  <w:shd w:val="clear" w:color="auto" w:fill="D9EAF7"/>
                  <w:tcMar>
                    <w:top w:w="50" w:type="dxa"/>
                    <w:left w:w="55" w:type="dxa"/>
                    <w:bottom w:w="50" w:type="dxa"/>
                    <w:right w:w="55" w:type="dxa"/>
                  </w:tcMar>
                </w:tcPr>
                <w:p w14:paraId="4A2F6BEE" w14:textId="77777777" w:rsidR="00A64098" w:rsidRDefault="00000000">
                  <w:pPr>
                    <w:jc w:val="center"/>
                  </w:pPr>
                  <w:r>
                    <w:rPr>
                      <w:b/>
                      <w:sz w:val="16"/>
                    </w:rPr>
                    <w:t>Priority</w:t>
                  </w:r>
                </w:p>
              </w:tc>
              <w:tc>
                <w:tcPr>
                  <w:tcW w:w="1929" w:type="dxa"/>
                  <w:shd w:val="clear" w:color="auto" w:fill="D9EAF7"/>
                  <w:tcMar>
                    <w:top w:w="50" w:type="dxa"/>
                    <w:left w:w="55" w:type="dxa"/>
                    <w:bottom w:w="50" w:type="dxa"/>
                    <w:right w:w="55" w:type="dxa"/>
                  </w:tcMar>
                </w:tcPr>
                <w:p w14:paraId="184C72D0" w14:textId="77777777" w:rsidR="00A64098" w:rsidRDefault="00000000">
                  <w:pPr>
                    <w:jc w:val="center"/>
                  </w:pPr>
                  <w:r>
                    <w:rPr>
                      <w:b/>
                      <w:sz w:val="16"/>
                    </w:rPr>
                    <w:t>Reason / Objective Supported</w:t>
                  </w:r>
                </w:p>
              </w:tc>
              <w:tc>
                <w:tcPr>
                  <w:tcW w:w="1672" w:type="dxa"/>
                  <w:shd w:val="clear" w:color="auto" w:fill="D9EAF7"/>
                  <w:tcMar>
                    <w:top w:w="50" w:type="dxa"/>
                    <w:left w:w="55" w:type="dxa"/>
                    <w:bottom w:w="50" w:type="dxa"/>
                    <w:right w:w="55" w:type="dxa"/>
                  </w:tcMar>
                </w:tcPr>
                <w:p w14:paraId="47DD57E0" w14:textId="77777777" w:rsidR="00A64098" w:rsidRDefault="00000000">
                  <w:pPr>
                    <w:jc w:val="center"/>
                  </w:pPr>
                  <w:r>
                    <w:rPr>
                      <w:b/>
                      <w:sz w:val="16"/>
                    </w:rPr>
                    <w:t>Include in PoC?</w:t>
                  </w:r>
                </w:p>
              </w:tc>
            </w:tr>
            <w:tr w:rsidR="00A64098" w14:paraId="1805E8CF" w14:textId="77777777" w:rsidTr="00102911">
              <w:trPr>
                <w:trHeight w:val="425"/>
                <w:jc w:val="center"/>
              </w:trPr>
              <w:tc>
                <w:tcPr>
                  <w:tcW w:w="1684" w:type="dxa"/>
                  <w:tcMar>
                    <w:top w:w="45" w:type="dxa"/>
                    <w:left w:w="50" w:type="dxa"/>
                    <w:bottom w:w="45" w:type="dxa"/>
                    <w:right w:w="50" w:type="dxa"/>
                  </w:tcMar>
                </w:tcPr>
                <w:p w14:paraId="1C6B2E14" w14:textId="77777777" w:rsidR="00A64098" w:rsidRDefault="00000000">
                  <w:r>
                    <w:rPr>
                      <w:i/>
                      <w:color w:val="919191"/>
                      <w:sz w:val="16"/>
                    </w:rPr>
                    <w:t>[Type here]</w:t>
                  </w:r>
                </w:p>
              </w:tc>
              <w:tc>
                <w:tcPr>
                  <w:tcW w:w="1190" w:type="dxa"/>
                  <w:tcMar>
                    <w:top w:w="45" w:type="dxa"/>
                    <w:left w:w="50" w:type="dxa"/>
                    <w:bottom w:w="45" w:type="dxa"/>
                    <w:right w:w="50" w:type="dxa"/>
                  </w:tcMar>
                </w:tcPr>
                <w:p w14:paraId="56D380F1" w14:textId="77777777" w:rsidR="00A64098" w:rsidRDefault="00000000">
                  <w:r>
                    <w:rPr>
                      <w:i/>
                      <w:color w:val="919191"/>
                      <w:sz w:val="16"/>
                    </w:rPr>
                    <w:t>[Type here]</w:t>
                  </w:r>
                </w:p>
              </w:tc>
              <w:tc>
                <w:tcPr>
                  <w:tcW w:w="1929" w:type="dxa"/>
                  <w:tcMar>
                    <w:top w:w="45" w:type="dxa"/>
                    <w:left w:w="50" w:type="dxa"/>
                    <w:bottom w:w="45" w:type="dxa"/>
                    <w:right w:w="50" w:type="dxa"/>
                  </w:tcMar>
                </w:tcPr>
                <w:p w14:paraId="0B0688ED" w14:textId="77777777" w:rsidR="00A64098" w:rsidRDefault="00000000">
                  <w:r>
                    <w:rPr>
                      <w:i/>
                      <w:color w:val="919191"/>
                      <w:sz w:val="16"/>
                    </w:rPr>
                    <w:t>[Type here]</w:t>
                  </w:r>
                </w:p>
              </w:tc>
              <w:tc>
                <w:tcPr>
                  <w:tcW w:w="1672" w:type="dxa"/>
                  <w:tcMar>
                    <w:top w:w="45" w:type="dxa"/>
                    <w:left w:w="50" w:type="dxa"/>
                    <w:bottom w:w="45" w:type="dxa"/>
                    <w:right w:w="50" w:type="dxa"/>
                  </w:tcMar>
                </w:tcPr>
                <w:p w14:paraId="14BFAABE" w14:textId="77777777" w:rsidR="00A64098" w:rsidRDefault="00000000">
                  <w:r>
                    <w:rPr>
                      <w:i/>
                      <w:color w:val="919191"/>
                      <w:sz w:val="16"/>
                    </w:rPr>
                    <w:t>[Type here]</w:t>
                  </w:r>
                </w:p>
              </w:tc>
            </w:tr>
            <w:tr w:rsidR="00A64098" w14:paraId="12A3E49E" w14:textId="77777777" w:rsidTr="00102911">
              <w:trPr>
                <w:trHeight w:val="425"/>
                <w:jc w:val="center"/>
              </w:trPr>
              <w:tc>
                <w:tcPr>
                  <w:tcW w:w="1684" w:type="dxa"/>
                  <w:tcMar>
                    <w:top w:w="45" w:type="dxa"/>
                    <w:left w:w="50" w:type="dxa"/>
                    <w:bottom w:w="45" w:type="dxa"/>
                    <w:right w:w="50" w:type="dxa"/>
                  </w:tcMar>
                </w:tcPr>
                <w:p w14:paraId="35C10000" w14:textId="77777777" w:rsidR="00A64098" w:rsidRDefault="00000000">
                  <w:r>
                    <w:rPr>
                      <w:i/>
                      <w:color w:val="919191"/>
                      <w:sz w:val="16"/>
                    </w:rPr>
                    <w:t>[Type here]</w:t>
                  </w:r>
                </w:p>
              </w:tc>
              <w:tc>
                <w:tcPr>
                  <w:tcW w:w="1190" w:type="dxa"/>
                  <w:tcMar>
                    <w:top w:w="45" w:type="dxa"/>
                    <w:left w:w="50" w:type="dxa"/>
                    <w:bottom w:w="45" w:type="dxa"/>
                    <w:right w:w="50" w:type="dxa"/>
                  </w:tcMar>
                </w:tcPr>
                <w:p w14:paraId="4829DFAF" w14:textId="77777777" w:rsidR="00A64098" w:rsidRDefault="00000000">
                  <w:r>
                    <w:rPr>
                      <w:i/>
                      <w:color w:val="919191"/>
                      <w:sz w:val="16"/>
                    </w:rPr>
                    <w:t>[Type here]</w:t>
                  </w:r>
                </w:p>
              </w:tc>
              <w:tc>
                <w:tcPr>
                  <w:tcW w:w="1929" w:type="dxa"/>
                  <w:tcMar>
                    <w:top w:w="45" w:type="dxa"/>
                    <w:left w:w="50" w:type="dxa"/>
                    <w:bottom w:w="45" w:type="dxa"/>
                    <w:right w:w="50" w:type="dxa"/>
                  </w:tcMar>
                </w:tcPr>
                <w:p w14:paraId="097714B2" w14:textId="77777777" w:rsidR="00A64098" w:rsidRDefault="00000000">
                  <w:r>
                    <w:rPr>
                      <w:i/>
                      <w:color w:val="919191"/>
                      <w:sz w:val="16"/>
                    </w:rPr>
                    <w:t>[Type here]</w:t>
                  </w:r>
                </w:p>
              </w:tc>
              <w:tc>
                <w:tcPr>
                  <w:tcW w:w="1672" w:type="dxa"/>
                  <w:tcMar>
                    <w:top w:w="45" w:type="dxa"/>
                    <w:left w:w="50" w:type="dxa"/>
                    <w:bottom w:w="45" w:type="dxa"/>
                    <w:right w:w="50" w:type="dxa"/>
                  </w:tcMar>
                </w:tcPr>
                <w:p w14:paraId="38619528" w14:textId="77777777" w:rsidR="00A64098" w:rsidRDefault="00000000">
                  <w:r>
                    <w:rPr>
                      <w:i/>
                      <w:color w:val="919191"/>
                      <w:sz w:val="16"/>
                    </w:rPr>
                    <w:t>[Type here]</w:t>
                  </w:r>
                </w:p>
              </w:tc>
            </w:tr>
            <w:tr w:rsidR="00A64098" w14:paraId="513730DE" w14:textId="77777777" w:rsidTr="00102911">
              <w:trPr>
                <w:trHeight w:val="425"/>
                <w:jc w:val="center"/>
              </w:trPr>
              <w:tc>
                <w:tcPr>
                  <w:tcW w:w="1684" w:type="dxa"/>
                  <w:tcMar>
                    <w:top w:w="45" w:type="dxa"/>
                    <w:left w:w="50" w:type="dxa"/>
                    <w:bottom w:w="45" w:type="dxa"/>
                    <w:right w:w="50" w:type="dxa"/>
                  </w:tcMar>
                </w:tcPr>
                <w:p w14:paraId="34864702" w14:textId="77777777" w:rsidR="00A64098" w:rsidRDefault="00000000">
                  <w:r>
                    <w:rPr>
                      <w:i/>
                      <w:color w:val="919191"/>
                      <w:sz w:val="16"/>
                    </w:rPr>
                    <w:t>[Type here]</w:t>
                  </w:r>
                </w:p>
              </w:tc>
              <w:tc>
                <w:tcPr>
                  <w:tcW w:w="1190" w:type="dxa"/>
                  <w:tcMar>
                    <w:top w:w="45" w:type="dxa"/>
                    <w:left w:w="50" w:type="dxa"/>
                    <w:bottom w:w="45" w:type="dxa"/>
                    <w:right w:w="50" w:type="dxa"/>
                  </w:tcMar>
                </w:tcPr>
                <w:p w14:paraId="1E5EE7C1" w14:textId="77777777" w:rsidR="00A64098" w:rsidRDefault="00000000">
                  <w:r>
                    <w:rPr>
                      <w:i/>
                      <w:color w:val="919191"/>
                      <w:sz w:val="16"/>
                    </w:rPr>
                    <w:t>[Type here]</w:t>
                  </w:r>
                </w:p>
              </w:tc>
              <w:tc>
                <w:tcPr>
                  <w:tcW w:w="1929" w:type="dxa"/>
                  <w:tcMar>
                    <w:top w:w="45" w:type="dxa"/>
                    <w:left w:w="50" w:type="dxa"/>
                    <w:bottom w:w="45" w:type="dxa"/>
                    <w:right w:w="50" w:type="dxa"/>
                  </w:tcMar>
                </w:tcPr>
                <w:p w14:paraId="39ED8A4A" w14:textId="77777777" w:rsidR="00A64098" w:rsidRDefault="00000000">
                  <w:r>
                    <w:rPr>
                      <w:i/>
                      <w:color w:val="919191"/>
                      <w:sz w:val="16"/>
                    </w:rPr>
                    <w:t>[Type here]</w:t>
                  </w:r>
                </w:p>
              </w:tc>
              <w:tc>
                <w:tcPr>
                  <w:tcW w:w="1672" w:type="dxa"/>
                  <w:tcMar>
                    <w:top w:w="45" w:type="dxa"/>
                    <w:left w:w="50" w:type="dxa"/>
                    <w:bottom w:w="45" w:type="dxa"/>
                    <w:right w:w="50" w:type="dxa"/>
                  </w:tcMar>
                </w:tcPr>
                <w:p w14:paraId="68DF150B" w14:textId="77777777" w:rsidR="00A64098" w:rsidRDefault="00000000">
                  <w:r>
                    <w:rPr>
                      <w:i/>
                      <w:color w:val="919191"/>
                      <w:sz w:val="16"/>
                    </w:rPr>
                    <w:t>[Type here]</w:t>
                  </w:r>
                </w:p>
              </w:tc>
            </w:tr>
            <w:tr w:rsidR="00A64098" w14:paraId="3672711A" w14:textId="77777777" w:rsidTr="00102911">
              <w:trPr>
                <w:trHeight w:val="425"/>
                <w:jc w:val="center"/>
              </w:trPr>
              <w:tc>
                <w:tcPr>
                  <w:tcW w:w="1684" w:type="dxa"/>
                  <w:tcMar>
                    <w:top w:w="45" w:type="dxa"/>
                    <w:left w:w="50" w:type="dxa"/>
                    <w:bottom w:w="45" w:type="dxa"/>
                    <w:right w:w="50" w:type="dxa"/>
                  </w:tcMar>
                </w:tcPr>
                <w:p w14:paraId="4D5AA7BD" w14:textId="77777777" w:rsidR="00A64098" w:rsidRDefault="00000000">
                  <w:r>
                    <w:rPr>
                      <w:i/>
                      <w:color w:val="919191"/>
                      <w:sz w:val="16"/>
                    </w:rPr>
                    <w:t>[Type here]</w:t>
                  </w:r>
                </w:p>
              </w:tc>
              <w:tc>
                <w:tcPr>
                  <w:tcW w:w="1190" w:type="dxa"/>
                  <w:tcMar>
                    <w:top w:w="45" w:type="dxa"/>
                    <w:left w:w="50" w:type="dxa"/>
                    <w:bottom w:w="45" w:type="dxa"/>
                    <w:right w:w="50" w:type="dxa"/>
                  </w:tcMar>
                </w:tcPr>
                <w:p w14:paraId="29E1D780" w14:textId="77777777" w:rsidR="00A64098" w:rsidRDefault="00000000">
                  <w:r>
                    <w:rPr>
                      <w:i/>
                      <w:color w:val="919191"/>
                      <w:sz w:val="16"/>
                    </w:rPr>
                    <w:t>[Type here]</w:t>
                  </w:r>
                </w:p>
              </w:tc>
              <w:tc>
                <w:tcPr>
                  <w:tcW w:w="1929" w:type="dxa"/>
                  <w:tcMar>
                    <w:top w:w="45" w:type="dxa"/>
                    <w:left w:w="50" w:type="dxa"/>
                    <w:bottom w:w="45" w:type="dxa"/>
                    <w:right w:w="50" w:type="dxa"/>
                  </w:tcMar>
                </w:tcPr>
                <w:p w14:paraId="58151B2C" w14:textId="77777777" w:rsidR="00A64098" w:rsidRDefault="00000000">
                  <w:r>
                    <w:rPr>
                      <w:i/>
                      <w:color w:val="919191"/>
                      <w:sz w:val="16"/>
                    </w:rPr>
                    <w:t>[Type here]</w:t>
                  </w:r>
                </w:p>
              </w:tc>
              <w:tc>
                <w:tcPr>
                  <w:tcW w:w="1672" w:type="dxa"/>
                  <w:tcMar>
                    <w:top w:w="45" w:type="dxa"/>
                    <w:left w:w="50" w:type="dxa"/>
                    <w:bottom w:w="45" w:type="dxa"/>
                    <w:right w:w="50" w:type="dxa"/>
                  </w:tcMar>
                </w:tcPr>
                <w:p w14:paraId="3CC04060" w14:textId="77777777" w:rsidR="00A64098" w:rsidRDefault="00000000">
                  <w:r>
                    <w:rPr>
                      <w:i/>
                      <w:color w:val="919191"/>
                      <w:sz w:val="16"/>
                    </w:rPr>
                    <w:t>[Type here]</w:t>
                  </w:r>
                </w:p>
              </w:tc>
            </w:tr>
            <w:tr w:rsidR="00A64098" w14:paraId="3E6A2BCC" w14:textId="77777777" w:rsidTr="00102911">
              <w:trPr>
                <w:trHeight w:val="425"/>
                <w:jc w:val="center"/>
              </w:trPr>
              <w:tc>
                <w:tcPr>
                  <w:tcW w:w="1684" w:type="dxa"/>
                  <w:tcMar>
                    <w:top w:w="45" w:type="dxa"/>
                    <w:left w:w="50" w:type="dxa"/>
                    <w:bottom w:w="45" w:type="dxa"/>
                    <w:right w:w="50" w:type="dxa"/>
                  </w:tcMar>
                </w:tcPr>
                <w:p w14:paraId="5F69BE32" w14:textId="77777777" w:rsidR="00A64098" w:rsidRDefault="00000000">
                  <w:r>
                    <w:rPr>
                      <w:i/>
                      <w:color w:val="919191"/>
                      <w:sz w:val="16"/>
                    </w:rPr>
                    <w:t>[Type here]</w:t>
                  </w:r>
                </w:p>
              </w:tc>
              <w:tc>
                <w:tcPr>
                  <w:tcW w:w="1190" w:type="dxa"/>
                  <w:tcMar>
                    <w:top w:w="45" w:type="dxa"/>
                    <w:left w:w="50" w:type="dxa"/>
                    <w:bottom w:w="45" w:type="dxa"/>
                    <w:right w:w="50" w:type="dxa"/>
                  </w:tcMar>
                </w:tcPr>
                <w:p w14:paraId="76B27680" w14:textId="77777777" w:rsidR="00A64098" w:rsidRDefault="00000000">
                  <w:r>
                    <w:rPr>
                      <w:i/>
                      <w:color w:val="919191"/>
                      <w:sz w:val="16"/>
                    </w:rPr>
                    <w:t>[Type here]</w:t>
                  </w:r>
                </w:p>
              </w:tc>
              <w:tc>
                <w:tcPr>
                  <w:tcW w:w="1929" w:type="dxa"/>
                  <w:tcMar>
                    <w:top w:w="45" w:type="dxa"/>
                    <w:left w:w="50" w:type="dxa"/>
                    <w:bottom w:w="45" w:type="dxa"/>
                    <w:right w:w="50" w:type="dxa"/>
                  </w:tcMar>
                </w:tcPr>
                <w:p w14:paraId="377913BF" w14:textId="77777777" w:rsidR="00A64098" w:rsidRDefault="00000000">
                  <w:r>
                    <w:rPr>
                      <w:i/>
                      <w:color w:val="919191"/>
                      <w:sz w:val="16"/>
                    </w:rPr>
                    <w:t>[Type here]</w:t>
                  </w:r>
                </w:p>
              </w:tc>
              <w:tc>
                <w:tcPr>
                  <w:tcW w:w="1672" w:type="dxa"/>
                  <w:tcMar>
                    <w:top w:w="45" w:type="dxa"/>
                    <w:left w:w="50" w:type="dxa"/>
                    <w:bottom w:w="45" w:type="dxa"/>
                    <w:right w:w="50" w:type="dxa"/>
                  </w:tcMar>
                </w:tcPr>
                <w:p w14:paraId="3AF75AFB" w14:textId="77777777" w:rsidR="00A64098" w:rsidRDefault="00000000">
                  <w:r>
                    <w:rPr>
                      <w:i/>
                      <w:color w:val="919191"/>
                      <w:sz w:val="16"/>
                    </w:rPr>
                    <w:t>[Type here]</w:t>
                  </w:r>
                </w:p>
              </w:tc>
            </w:tr>
          </w:tbl>
          <w:p w14:paraId="0A1EF812" w14:textId="77777777" w:rsidR="00A64098" w:rsidRDefault="00A64098"/>
        </w:tc>
      </w:tr>
      <w:tr w:rsidR="00A64098" w14:paraId="58DF2405" w14:textId="77777777">
        <w:trPr>
          <w:jc w:val="center"/>
        </w:trPr>
        <w:tc>
          <w:tcPr>
            <w:tcW w:w="2012" w:type="dxa"/>
            <w:gridSpan w:val="2"/>
            <w:tcMar>
              <w:top w:w="80" w:type="dxa"/>
              <w:left w:w="90" w:type="dxa"/>
              <w:bottom w:w="80" w:type="dxa"/>
              <w:right w:w="90" w:type="dxa"/>
            </w:tcMar>
          </w:tcPr>
          <w:p w14:paraId="10465039" w14:textId="77777777" w:rsidR="00A64098" w:rsidRDefault="00000000">
            <w:r>
              <w:rPr>
                <w:b/>
                <w:sz w:val="21"/>
              </w:rPr>
              <w:t>12. Feasibility Assessment:</w:t>
            </w:r>
          </w:p>
        </w:tc>
        <w:tc>
          <w:tcPr>
            <w:tcW w:w="7399" w:type="dxa"/>
            <w:gridSpan w:val="2"/>
            <w:tcMar>
              <w:top w:w="80" w:type="dxa"/>
              <w:left w:w="90" w:type="dxa"/>
              <w:bottom w:w="80" w:type="dxa"/>
              <w:right w:w="90" w:type="dxa"/>
            </w:tcMar>
          </w:tcPr>
          <w:p w14:paraId="7480573F" w14:textId="77777777" w:rsidR="00A64098" w:rsidRDefault="00000000">
            <w:pPr>
              <w:spacing w:after="80"/>
            </w:pPr>
            <w:r>
              <w:rPr>
                <w:i/>
                <w:color w:val="6E6E6E"/>
                <w:sz w:val="18"/>
              </w:rPr>
              <w:t>Assess whether the project is realistically achievable. Consider: Technical - can the required features be built? Time - can a meaningful version be completed? Skills - can the required skills be developed in time? Resources - are software, hardware, data and participants available? Evaluation - can success be demonstrated or measured?</w:t>
            </w:r>
          </w:p>
          <w:tbl>
            <w:tblPr>
              <w:tblStyle w:val="TableGrid"/>
              <w:tblW w:w="6133" w:type="dxa"/>
              <w:jc w:val="center"/>
              <w:tblLayout w:type="fixed"/>
              <w:tblLook w:val="04A0" w:firstRow="1" w:lastRow="0" w:firstColumn="1" w:lastColumn="0" w:noHBand="0" w:noVBand="1"/>
            </w:tblPr>
            <w:tblGrid>
              <w:gridCol w:w="1417"/>
              <w:gridCol w:w="2664"/>
              <w:gridCol w:w="2052"/>
            </w:tblGrid>
            <w:tr w:rsidR="00A64098" w14:paraId="3238217B" w14:textId="77777777" w:rsidTr="00102911">
              <w:trPr>
                <w:tblHeader/>
                <w:jc w:val="center"/>
              </w:trPr>
              <w:tc>
                <w:tcPr>
                  <w:tcW w:w="1417" w:type="dxa"/>
                  <w:shd w:val="clear" w:color="auto" w:fill="D9EAF7"/>
                  <w:tcMar>
                    <w:top w:w="50" w:type="dxa"/>
                    <w:left w:w="55" w:type="dxa"/>
                    <w:bottom w:w="50" w:type="dxa"/>
                    <w:right w:w="55" w:type="dxa"/>
                  </w:tcMar>
                </w:tcPr>
                <w:p w14:paraId="7AA00318" w14:textId="77777777" w:rsidR="00A64098" w:rsidRDefault="00000000">
                  <w:pPr>
                    <w:jc w:val="center"/>
                  </w:pPr>
                  <w:r>
                    <w:rPr>
                      <w:b/>
                      <w:sz w:val="16"/>
                    </w:rPr>
                    <w:t>Area</w:t>
                  </w:r>
                </w:p>
              </w:tc>
              <w:tc>
                <w:tcPr>
                  <w:tcW w:w="2664" w:type="dxa"/>
                  <w:shd w:val="clear" w:color="auto" w:fill="D9EAF7"/>
                  <w:tcMar>
                    <w:top w:w="50" w:type="dxa"/>
                    <w:left w:w="55" w:type="dxa"/>
                    <w:bottom w:w="50" w:type="dxa"/>
                    <w:right w:w="55" w:type="dxa"/>
                  </w:tcMar>
                </w:tcPr>
                <w:p w14:paraId="67A3AF9F" w14:textId="77777777" w:rsidR="00A64098" w:rsidRDefault="00000000">
                  <w:pPr>
                    <w:jc w:val="center"/>
                  </w:pPr>
                  <w:r>
                    <w:rPr>
                      <w:b/>
                      <w:sz w:val="16"/>
                    </w:rPr>
                    <w:t>Question to Consider</w:t>
                  </w:r>
                </w:p>
              </w:tc>
              <w:tc>
                <w:tcPr>
                  <w:tcW w:w="2052" w:type="dxa"/>
                  <w:shd w:val="clear" w:color="auto" w:fill="D9EAF7"/>
                  <w:tcMar>
                    <w:top w:w="50" w:type="dxa"/>
                    <w:left w:w="55" w:type="dxa"/>
                    <w:bottom w:w="50" w:type="dxa"/>
                    <w:right w:w="55" w:type="dxa"/>
                  </w:tcMar>
                </w:tcPr>
                <w:p w14:paraId="0D954300" w14:textId="77777777" w:rsidR="00A64098" w:rsidRDefault="00000000">
                  <w:pPr>
                    <w:jc w:val="center"/>
                  </w:pPr>
                  <w:r>
                    <w:rPr>
                      <w:b/>
                      <w:sz w:val="16"/>
                    </w:rPr>
                    <w:t>Assessment / Evidence</w:t>
                  </w:r>
                </w:p>
              </w:tc>
            </w:tr>
            <w:tr w:rsidR="00A64098" w14:paraId="1B6E3895" w14:textId="77777777" w:rsidTr="00102911">
              <w:trPr>
                <w:trHeight w:val="425"/>
                <w:jc w:val="center"/>
              </w:trPr>
              <w:tc>
                <w:tcPr>
                  <w:tcW w:w="1417" w:type="dxa"/>
                  <w:tcMar>
                    <w:top w:w="45" w:type="dxa"/>
                    <w:left w:w="50" w:type="dxa"/>
                    <w:bottom w:w="45" w:type="dxa"/>
                    <w:right w:w="50" w:type="dxa"/>
                  </w:tcMar>
                </w:tcPr>
                <w:p w14:paraId="2E69344A" w14:textId="77777777" w:rsidR="00A64098" w:rsidRDefault="00000000">
                  <w:r>
                    <w:rPr>
                      <w:i/>
                      <w:color w:val="919191"/>
                      <w:sz w:val="16"/>
                    </w:rPr>
                    <w:t>[Type here]</w:t>
                  </w:r>
                </w:p>
              </w:tc>
              <w:tc>
                <w:tcPr>
                  <w:tcW w:w="2664" w:type="dxa"/>
                  <w:tcMar>
                    <w:top w:w="45" w:type="dxa"/>
                    <w:left w:w="50" w:type="dxa"/>
                    <w:bottom w:w="45" w:type="dxa"/>
                    <w:right w:w="50" w:type="dxa"/>
                  </w:tcMar>
                </w:tcPr>
                <w:p w14:paraId="1507D519" w14:textId="77777777" w:rsidR="00A64098" w:rsidRDefault="00000000">
                  <w:r>
                    <w:rPr>
                      <w:i/>
                      <w:color w:val="919191"/>
                      <w:sz w:val="16"/>
                    </w:rPr>
                    <w:t>[Type here]</w:t>
                  </w:r>
                </w:p>
              </w:tc>
              <w:tc>
                <w:tcPr>
                  <w:tcW w:w="2052" w:type="dxa"/>
                  <w:tcMar>
                    <w:top w:w="45" w:type="dxa"/>
                    <w:left w:w="50" w:type="dxa"/>
                    <w:bottom w:w="45" w:type="dxa"/>
                    <w:right w:w="50" w:type="dxa"/>
                  </w:tcMar>
                </w:tcPr>
                <w:p w14:paraId="6886EE3B" w14:textId="77777777" w:rsidR="00A64098" w:rsidRDefault="00000000">
                  <w:r>
                    <w:rPr>
                      <w:i/>
                      <w:color w:val="919191"/>
                      <w:sz w:val="16"/>
                    </w:rPr>
                    <w:t>[Type here]</w:t>
                  </w:r>
                </w:p>
              </w:tc>
            </w:tr>
            <w:tr w:rsidR="00A64098" w14:paraId="6DF1DF15" w14:textId="77777777" w:rsidTr="00102911">
              <w:trPr>
                <w:trHeight w:val="425"/>
                <w:jc w:val="center"/>
              </w:trPr>
              <w:tc>
                <w:tcPr>
                  <w:tcW w:w="1417" w:type="dxa"/>
                  <w:tcMar>
                    <w:top w:w="45" w:type="dxa"/>
                    <w:left w:w="50" w:type="dxa"/>
                    <w:bottom w:w="45" w:type="dxa"/>
                    <w:right w:w="50" w:type="dxa"/>
                  </w:tcMar>
                </w:tcPr>
                <w:p w14:paraId="6E7D7C3A" w14:textId="77777777" w:rsidR="00A64098" w:rsidRDefault="00000000">
                  <w:r>
                    <w:rPr>
                      <w:i/>
                      <w:color w:val="919191"/>
                      <w:sz w:val="16"/>
                    </w:rPr>
                    <w:t>[Type here]</w:t>
                  </w:r>
                </w:p>
              </w:tc>
              <w:tc>
                <w:tcPr>
                  <w:tcW w:w="2664" w:type="dxa"/>
                  <w:tcMar>
                    <w:top w:w="45" w:type="dxa"/>
                    <w:left w:w="50" w:type="dxa"/>
                    <w:bottom w:w="45" w:type="dxa"/>
                    <w:right w:w="50" w:type="dxa"/>
                  </w:tcMar>
                </w:tcPr>
                <w:p w14:paraId="5F139D94" w14:textId="77777777" w:rsidR="00A64098" w:rsidRDefault="00000000">
                  <w:r>
                    <w:rPr>
                      <w:i/>
                      <w:color w:val="919191"/>
                      <w:sz w:val="16"/>
                    </w:rPr>
                    <w:t>[Type here]</w:t>
                  </w:r>
                </w:p>
              </w:tc>
              <w:tc>
                <w:tcPr>
                  <w:tcW w:w="2052" w:type="dxa"/>
                  <w:tcMar>
                    <w:top w:w="45" w:type="dxa"/>
                    <w:left w:w="50" w:type="dxa"/>
                    <w:bottom w:w="45" w:type="dxa"/>
                    <w:right w:w="50" w:type="dxa"/>
                  </w:tcMar>
                </w:tcPr>
                <w:p w14:paraId="0E910ECF" w14:textId="77777777" w:rsidR="00A64098" w:rsidRDefault="00000000">
                  <w:r>
                    <w:rPr>
                      <w:i/>
                      <w:color w:val="919191"/>
                      <w:sz w:val="16"/>
                    </w:rPr>
                    <w:t>[Type here]</w:t>
                  </w:r>
                </w:p>
              </w:tc>
            </w:tr>
            <w:tr w:rsidR="00A64098" w14:paraId="2AE72C82" w14:textId="77777777" w:rsidTr="00102911">
              <w:trPr>
                <w:trHeight w:val="425"/>
                <w:jc w:val="center"/>
              </w:trPr>
              <w:tc>
                <w:tcPr>
                  <w:tcW w:w="1417" w:type="dxa"/>
                  <w:tcMar>
                    <w:top w:w="45" w:type="dxa"/>
                    <w:left w:w="50" w:type="dxa"/>
                    <w:bottom w:w="45" w:type="dxa"/>
                    <w:right w:w="50" w:type="dxa"/>
                  </w:tcMar>
                </w:tcPr>
                <w:p w14:paraId="73081832" w14:textId="77777777" w:rsidR="00A64098" w:rsidRDefault="00000000">
                  <w:r>
                    <w:rPr>
                      <w:i/>
                      <w:color w:val="919191"/>
                      <w:sz w:val="16"/>
                    </w:rPr>
                    <w:t>[Type here]</w:t>
                  </w:r>
                </w:p>
              </w:tc>
              <w:tc>
                <w:tcPr>
                  <w:tcW w:w="2664" w:type="dxa"/>
                  <w:tcMar>
                    <w:top w:w="45" w:type="dxa"/>
                    <w:left w:w="50" w:type="dxa"/>
                    <w:bottom w:w="45" w:type="dxa"/>
                    <w:right w:w="50" w:type="dxa"/>
                  </w:tcMar>
                </w:tcPr>
                <w:p w14:paraId="189521D7" w14:textId="77777777" w:rsidR="00A64098" w:rsidRDefault="00000000">
                  <w:r>
                    <w:rPr>
                      <w:i/>
                      <w:color w:val="919191"/>
                      <w:sz w:val="16"/>
                    </w:rPr>
                    <w:t>[Type here]</w:t>
                  </w:r>
                </w:p>
              </w:tc>
              <w:tc>
                <w:tcPr>
                  <w:tcW w:w="2052" w:type="dxa"/>
                  <w:tcMar>
                    <w:top w:w="45" w:type="dxa"/>
                    <w:left w:w="50" w:type="dxa"/>
                    <w:bottom w:w="45" w:type="dxa"/>
                    <w:right w:w="50" w:type="dxa"/>
                  </w:tcMar>
                </w:tcPr>
                <w:p w14:paraId="2C3FE955" w14:textId="77777777" w:rsidR="00A64098" w:rsidRDefault="00000000">
                  <w:r>
                    <w:rPr>
                      <w:i/>
                      <w:color w:val="919191"/>
                      <w:sz w:val="16"/>
                    </w:rPr>
                    <w:t>[Type here]</w:t>
                  </w:r>
                </w:p>
              </w:tc>
            </w:tr>
            <w:tr w:rsidR="00A64098" w14:paraId="01985BA1" w14:textId="77777777" w:rsidTr="00102911">
              <w:trPr>
                <w:trHeight w:val="425"/>
                <w:jc w:val="center"/>
              </w:trPr>
              <w:tc>
                <w:tcPr>
                  <w:tcW w:w="1417" w:type="dxa"/>
                  <w:tcMar>
                    <w:top w:w="45" w:type="dxa"/>
                    <w:left w:w="50" w:type="dxa"/>
                    <w:bottom w:w="45" w:type="dxa"/>
                    <w:right w:w="50" w:type="dxa"/>
                  </w:tcMar>
                </w:tcPr>
                <w:p w14:paraId="01A34DC6" w14:textId="77777777" w:rsidR="00A64098" w:rsidRDefault="00000000">
                  <w:r>
                    <w:rPr>
                      <w:i/>
                      <w:color w:val="919191"/>
                      <w:sz w:val="16"/>
                    </w:rPr>
                    <w:t>[Type here]</w:t>
                  </w:r>
                </w:p>
              </w:tc>
              <w:tc>
                <w:tcPr>
                  <w:tcW w:w="2664" w:type="dxa"/>
                  <w:tcMar>
                    <w:top w:w="45" w:type="dxa"/>
                    <w:left w:w="50" w:type="dxa"/>
                    <w:bottom w:w="45" w:type="dxa"/>
                    <w:right w:w="50" w:type="dxa"/>
                  </w:tcMar>
                </w:tcPr>
                <w:p w14:paraId="70EB5089" w14:textId="77777777" w:rsidR="00A64098" w:rsidRDefault="00000000">
                  <w:r>
                    <w:rPr>
                      <w:i/>
                      <w:color w:val="919191"/>
                      <w:sz w:val="16"/>
                    </w:rPr>
                    <w:t>[Type here]</w:t>
                  </w:r>
                </w:p>
              </w:tc>
              <w:tc>
                <w:tcPr>
                  <w:tcW w:w="2052" w:type="dxa"/>
                  <w:tcMar>
                    <w:top w:w="45" w:type="dxa"/>
                    <w:left w:w="50" w:type="dxa"/>
                    <w:bottom w:w="45" w:type="dxa"/>
                    <w:right w:w="50" w:type="dxa"/>
                  </w:tcMar>
                </w:tcPr>
                <w:p w14:paraId="0E7D8D09" w14:textId="77777777" w:rsidR="00A64098" w:rsidRDefault="00000000">
                  <w:r>
                    <w:rPr>
                      <w:i/>
                      <w:color w:val="919191"/>
                      <w:sz w:val="16"/>
                    </w:rPr>
                    <w:t>[Type here]</w:t>
                  </w:r>
                </w:p>
              </w:tc>
            </w:tr>
            <w:tr w:rsidR="00A64098" w14:paraId="42428C97" w14:textId="77777777" w:rsidTr="00102911">
              <w:trPr>
                <w:trHeight w:val="425"/>
                <w:jc w:val="center"/>
              </w:trPr>
              <w:tc>
                <w:tcPr>
                  <w:tcW w:w="1417" w:type="dxa"/>
                  <w:tcMar>
                    <w:top w:w="45" w:type="dxa"/>
                    <w:left w:w="50" w:type="dxa"/>
                    <w:bottom w:w="45" w:type="dxa"/>
                    <w:right w:w="50" w:type="dxa"/>
                  </w:tcMar>
                </w:tcPr>
                <w:p w14:paraId="4CFFDC4C" w14:textId="77777777" w:rsidR="00A64098" w:rsidRDefault="00000000">
                  <w:r>
                    <w:rPr>
                      <w:i/>
                      <w:color w:val="919191"/>
                      <w:sz w:val="16"/>
                    </w:rPr>
                    <w:t>[Type here]</w:t>
                  </w:r>
                </w:p>
              </w:tc>
              <w:tc>
                <w:tcPr>
                  <w:tcW w:w="2664" w:type="dxa"/>
                  <w:tcMar>
                    <w:top w:w="45" w:type="dxa"/>
                    <w:left w:w="50" w:type="dxa"/>
                    <w:bottom w:w="45" w:type="dxa"/>
                    <w:right w:w="50" w:type="dxa"/>
                  </w:tcMar>
                </w:tcPr>
                <w:p w14:paraId="0EB31AEB" w14:textId="77777777" w:rsidR="00A64098" w:rsidRDefault="00000000">
                  <w:r>
                    <w:rPr>
                      <w:i/>
                      <w:color w:val="919191"/>
                      <w:sz w:val="16"/>
                    </w:rPr>
                    <w:t>[Type here]</w:t>
                  </w:r>
                </w:p>
              </w:tc>
              <w:tc>
                <w:tcPr>
                  <w:tcW w:w="2052" w:type="dxa"/>
                  <w:tcMar>
                    <w:top w:w="45" w:type="dxa"/>
                    <w:left w:w="50" w:type="dxa"/>
                    <w:bottom w:w="45" w:type="dxa"/>
                    <w:right w:w="50" w:type="dxa"/>
                  </w:tcMar>
                </w:tcPr>
                <w:p w14:paraId="081C5702" w14:textId="77777777" w:rsidR="00A64098" w:rsidRDefault="00000000">
                  <w:r>
                    <w:rPr>
                      <w:i/>
                      <w:color w:val="919191"/>
                      <w:sz w:val="16"/>
                    </w:rPr>
                    <w:t>[Type here]</w:t>
                  </w:r>
                </w:p>
              </w:tc>
            </w:tr>
          </w:tbl>
          <w:p w14:paraId="0E1864C9" w14:textId="77777777" w:rsidR="00A64098" w:rsidRDefault="00A64098"/>
        </w:tc>
      </w:tr>
      <w:tr w:rsidR="00A64098" w14:paraId="6759C46D" w14:textId="77777777">
        <w:trPr>
          <w:jc w:val="center"/>
        </w:trPr>
        <w:tc>
          <w:tcPr>
            <w:tcW w:w="2012" w:type="dxa"/>
            <w:gridSpan w:val="2"/>
            <w:tcMar>
              <w:top w:w="80" w:type="dxa"/>
              <w:left w:w="90" w:type="dxa"/>
              <w:bottom w:w="80" w:type="dxa"/>
              <w:right w:w="90" w:type="dxa"/>
            </w:tcMar>
          </w:tcPr>
          <w:p w14:paraId="0375CC15" w14:textId="77777777" w:rsidR="00A64098" w:rsidRDefault="00000000">
            <w:r>
              <w:rPr>
                <w:b/>
                <w:sz w:val="21"/>
              </w:rPr>
              <w:t>13. Risks and Plan B:</w:t>
            </w:r>
          </w:p>
        </w:tc>
        <w:tc>
          <w:tcPr>
            <w:tcW w:w="7399" w:type="dxa"/>
            <w:gridSpan w:val="2"/>
            <w:tcMar>
              <w:top w:w="80" w:type="dxa"/>
              <w:left w:w="90" w:type="dxa"/>
              <w:bottom w:w="80" w:type="dxa"/>
              <w:right w:w="90" w:type="dxa"/>
            </w:tcMar>
          </w:tcPr>
          <w:p w14:paraId="5922E332" w14:textId="77777777" w:rsidR="00A64098" w:rsidRDefault="00000000">
            <w:pPr>
              <w:spacing w:after="80"/>
            </w:pPr>
            <w:r>
              <w:rPr>
                <w:i/>
                <w:color w:val="6E6E6E"/>
                <w:sz w:val="18"/>
              </w:rPr>
              <w:t>Identify the main reasons the project might fail, be delayed or lose scope. Give a practical mitigation and an alternative approach. Include ethics approval, hardware dependency, unfamiliar technology or external participants where relevant.</w:t>
            </w:r>
          </w:p>
          <w:tbl>
            <w:tblPr>
              <w:tblStyle w:val="TableGrid"/>
              <w:tblW w:w="6295" w:type="dxa"/>
              <w:jc w:val="center"/>
              <w:tblLayout w:type="fixed"/>
              <w:tblLook w:val="04A0" w:firstRow="1" w:lastRow="0" w:firstColumn="1" w:lastColumn="0" w:noHBand="0" w:noVBand="1"/>
            </w:tblPr>
            <w:tblGrid>
              <w:gridCol w:w="1814"/>
              <w:gridCol w:w="1530"/>
              <w:gridCol w:w="1438"/>
              <w:gridCol w:w="1513"/>
            </w:tblGrid>
            <w:tr w:rsidR="00A64098" w14:paraId="6A9A3C5C" w14:textId="77777777" w:rsidTr="00102911">
              <w:trPr>
                <w:tblHeader/>
                <w:jc w:val="center"/>
              </w:trPr>
              <w:tc>
                <w:tcPr>
                  <w:tcW w:w="1814" w:type="dxa"/>
                  <w:shd w:val="clear" w:color="auto" w:fill="D9EAF7"/>
                  <w:tcMar>
                    <w:top w:w="50" w:type="dxa"/>
                    <w:left w:w="55" w:type="dxa"/>
                    <w:bottom w:w="50" w:type="dxa"/>
                    <w:right w:w="55" w:type="dxa"/>
                  </w:tcMar>
                </w:tcPr>
                <w:p w14:paraId="2A72DD64" w14:textId="77777777" w:rsidR="00A64098" w:rsidRDefault="00000000">
                  <w:pPr>
                    <w:jc w:val="center"/>
                  </w:pPr>
                  <w:r>
                    <w:rPr>
                      <w:b/>
                      <w:sz w:val="16"/>
                    </w:rPr>
                    <w:t>Risk / Uncertainty</w:t>
                  </w:r>
                </w:p>
              </w:tc>
              <w:tc>
                <w:tcPr>
                  <w:tcW w:w="1530" w:type="dxa"/>
                  <w:shd w:val="clear" w:color="auto" w:fill="D9EAF7"/>
                  <w:tcMar>
                    <w:top w:w="50" w:type="dxa"/>
                    <w:left w:w="55" w:type="dxa"/>
                    <w:bottom w:w="50" w:type="dxa"/>
                    <w:right w:w="55" w:type="dxa"/>
                  </w:tcMar>
                </w:tcPr>
                <w:p w14:paraId="13A41235" w14:textId="77777777" w:rsidR="00A64098" w:rsidRDefault="00000000">
                  <w:pPr>
                    <w:jc w:val="center"/>
                  </w:pPr>
                  <w:r>
                    <w:rPr>
                      <w:b/>
                      <w:sz w:val="16"/>
                    </w:rPr>
                    <w:t>What It Affects</w:t>
                  </w:r>
                </w:p>
              </w:tc>
              <w:tc>
                <w:tcPr>
                  <w:tcW w:w="1438" w:type="dxa"/>
                  <w:shd w:val="clear" w:color="auto" w:fill="D9EAF7"/>
                  <w:tcMar>
                    <w:top w:w="50" w:type="dxa"/>
                    <w:left w:w="55" w:type="dxa"/>
                    <w:bottom w:w="50" w:type="dxa"/>
                    <w:right w:w="55" w:type="dxa"/>
                  </w:tcMar>
                </w:tcPr>
                <w:p w14:paraId="185B3CAB" w14:textId="77777777" w:rsidR="00A64098" w:rsidRDefault="00000000">
                  <w:pPr>
                    <w:jc w:val="center"/>
                  </w:pPr>
                  <w:r>
                    <w:rPr>
                      <w:b/>
                      <w:sz w:val="16"/>
                    </w:rPr>
                    <w:t>Mitigation</w:t>
                  </w:r>
                </w:p>
              </w:tc>
              <w:tc>
                <w:tcPr>
                  <w:tcW w:w="1513" w:type="dxa"/>
                  <w:shd w:val="clear" w:color="auto" w:fill="D9EAF7"/>
                  <w:tcMar>
                    <w:top w:w="50" w:type="dxa"/>
                    <w:left w:w="55" w:type="dxa"/>
                    <w:bottom w:w="50" w:type="dxa"/>
                    <w:right w:w="55" w:type="dxa"/>
                  </w:tcMar>
                </w:tcPr>
                <w:p w14:paraId="7F33358C" w14:textId="77777777" w:rsidR="00A64098" w:rsidRDefault="00000000">
                  <w:pPr>
                    <w:jc w:val="center"/>
                  </w:pPr>
                  <w:r>
                    <w:rPr>
                      <w:b/>
                      <w:sz w:val="16"/>
                    </w:rPr>
                    <w:t>Plan B / Alternative</w:t>
                  </w:r>
                </w:p>
              </w:tc>
            </w:tr>
            <w:tr w:rsidR="00A64098" w14:paraId="5D5B32CF" w14:textId="77777777" w:rsidTr="00102911">
              <w:trPr>
                <w:trHeight w:val="425"/>
                <w:jc w:val="center"/>
              </w:trPr>
              <w:tc>
                <w:tcPr>
                  <w:tcW w:w="1814" w:type="dxa"/>
                  <w:tcMar>
                    <w:top w:w="45" w:type="dxa"/>
                    <w:left w:w="50" w:type="dxa"/>
                    <w:bottom w:w="45" w:type="dxa"/>
                    <w:right w:w="50" w:type="dxa"/>
                  </w:tcMar>
                </w:tcPr>
                <w:p w14:paraId="3A0A830B" w14:textId="77777777" w:rsidR="00A64098" w:rsidRDefault="00000000" w:rsidP="00102911">
                  <w:pPr>
                    <w:ind w:left="-40"/>
                  </w:pPr>
                  <w:r>
                    <w:rPr>
                      <w:i/>
                      <w:color w:val="919191"/>
                      <w:sz w:val="16"/>
                    </w:rPr>
                    <w:t>[Type here]</w:t>
                  </w:r>
                </w:p>
              </w:tc>
              <w:tc>
                <w:tcPr>
                  <w:tcW w:w="1530" w:type="dxa"/>
                  <w:tcMar>
                    <w:top w:w="45" w:type="dxa"/>
                    <w:left w:w="50" w:type="dxa"/>
                    <w:bottom w:w="45" w:type="dxa"/>
                    <w:right w:w="50" w:type="dxa"/>
                  </w:tcMar>
                </w:tcPr>
                <w:p w14:paraId="40520CDF" w14:textId="77777777" w:rsidR="00A64098" w:rsidRDefault="00000000">
                  <w:r>
                    <w:rPr>
                      <w:i/>
                      <w:color w:val="919191"/>
                      <w:sz w:val="16"/>
                    </w:rPr>
                    <w:t>[Type here]</w:t>
                  </w:r>
                </w:p>
              </w:tc>
              <w:tc>
                <w:tcPr>
                  <w:tcW w:w="1438" w:type="dxa"/>
                  <w:tcMar>
                    <w:top w:w="45" w:type="dxa"/>
                    <w:left w:w="50" w:type="dxa"/>
                    <w:bottom w:w="45" w:type="dxa"/>
                    <w:right w:w="50" w:type="dxa"/>
                  </w:tcMar>
                </w:tcPr>
                <w:p w14:paraId="26C4929E" w14:textId="77777777" w:rsidR="00A64098" w:rsidRDefault="00000000">
                  <w:r>
                    <w:rPr>
                      <w:i/>
                      <w:color w:val="919191"/>
                      <w:sz w:val="16"/>
                    </w:rPr>
                    <w:t>[Type here]</w:t>
                  </w:r>
                </w:p>
              </w:tc>
              <w:tc>
                <w:tcPr>
                  <w:tcW w:w="1513" w:type="dxa"/>
                  <w:tcMar>
                    <w:top w:w="45" w:type="dxa"/>
                    <w:left w:w="50" w:type="dxa"/>
                    <w:bottom w:w="45" w:type="dxa"/>
                    <w:right w:w="50" w:type="dxa"/>
                  </w:tcMar>
                </w:tcPr>
                <w:p w14:paraId="5E397570" w14:textId="77777777" w:rsidR="00A64098" w:rsidRDefault="00000000">
                  <w:r>
                    <w:rPr>
                      <w:i/>
                      <w:color w:val="919191"/>
                      <w:sz w:val="16"/>
                    </w:rPr>
                    <w:t>[Type here]</w:t>
                  </w:r>
                </w:p>
              </w:tc>
            </w:tr>
            <w:tr w:rsidR="00A64098" w14:paraId="57124DE6" w14:textId="77777777" w:rsidTr="00102911">
              <w:trPr>
                <w:trHeight w:val="425"/>
                <w:jc w:val="center"/>
              </w:trPr>
              <w:tc>
                <w:tcPr>
                  <w:tcW w:w="1814" w:type="dxa"/>
                  <w:tcMar>
                    <w:top w:w="45" w:type="dxa"/>
                    <w:left w:w="50" w:type="dxa"/>
                    <w:bottom w:w="45" w:type="dxa"/>
                    <w:right w:w="50" w:type="dxa"/>
                  </w:tcMar>
                </w:tcPr>
                <w:p w14:paraId="0EB92956" w14:textId="77777777" w:rsidR="00A64098" w:rsidRDefault="00000000">
                  <w:r>
                    <w:rPr>
                      <w:i/>
                      <w:color w:val="919191"/>
                      <w:sz w:val="16"/>
                    </w:rPr>
                    <w:t>[Type here]</w:t>
                  </w:r>
                </w:p>
              </w:tc>
              <w:tc>
                <w:tcPr>
                  <w:tcW w:w="1530" w:type="dxa"/>
                  <w:tcMar>
                    <w:top w:w="45" w:type="dxa"/>
                    <w:left w:w="50" w:type="dxa"/>
                    <w:bottom w:w="45" w:type="dxa"/>
                    <w:right w:w="50" w:type="dxa"/>
                  </w:tcMar>
                </w:tcPr>
                <w:p w14:paraId="70737E90" w14:textId="77777777" w:rsidR="00A64098" w:rsidRDefault="00000000">
                  <w:r>
                    <w:rPr>
                      <w:i/>
                      <w:color w:val="919191"/>
                      <w:sz w:val="16"/>
                    </w:rPr>
                    <w:t>[Type here]</w:t>
                  </w:r>
                </w:p>
              </w:tc>
              <w:tc>
                <w:tcPr>
                  <w:tcW w:w="1438" w:type="dxa"/>
                  <w:tcMar>
                    <w:top w:w="45" w:type="dxa"/>
                    <w:left w:w="50" w:type="dxa"/>
                    <w:bottom w:w="45" w:type="dxa"/>
                    <w:right w:w="50" w:type="dxa"/>
                  </w:tcMar>
                </w:tcPr>
                <w:p w14:paraId="19CB4E9B" w14:textId="77777777" w:rsidR="00A64098" w:rsidRDefault="00000000">
                  <w:r>
                    <w:rPr>
                      <w:i/>
                      <w:color w:val="919191"/>
                      <w:sz w:val="16"/>
                    </w:rPr>
                    <w:t>[Type here]</w:t>
                  </w:r>
                </w:p>
              </w:tc>
              <w:tc>
                <w:tcPr>
                  <w:tcW w:w="1513" w:type="dxa"/>
                  <w:tcMar>
                    <w:top w:w="45" w:type="dxa"/>
                    <w:left w:w="50" w:type="dxa"/>
                    <w:bottom w:w="45" w:type="dxa"/>
                    <w:right w:w="50" w:type="dxa"/>
                  </w:tcMar>
                </w:tcPr>
                <w:p w14:paraId="27934031" w14:textId="77777777" w:rsidR="00A64098" w:rsidRDefault="00000000">
                  <w:r>
                    <w:rPr>
                      <w:i/>
                      <w:color w:val="919191"/>
                      <w:sz w:val="16"/>
                    </w:rPr>
                    <w:t>[Type here]</w:t>
                  </w:r>
                </w:p>
              </w:tc>
            </w:tr>
            <w:tr w:rsidR="00A64098" w14:paraId="7FD0EF75" w14:textId="77777777" w:rsidTr="00102911">
              <w:trPr>
                <w:trHeight w:val="425"/>
                <w:jc w:val="center"/>
              </w:trPr>
              <w:tc>
                <w:tcPr>
                  <w:tcW w:w="1814" w:type="dxa"/>
                  <w:tcMar>
                    <w:top w:w="45" w:type="dxa"/>
                    <w:left w:w="50" w:type="dxa"/>
                    <w:bottom w:w="45" w:type="dxa"/>
                    <w:right w:w="50" w:type="dxa"/>
                  </w:tcMar>
                </w:tcPr>
                <w:p w14:paraId="74434FEF" w14:textId="77777777" w:rsidR="00A64098" w:rsidRDefault="00000000">
                  <w:r>
                    <w:rPr>
                      <w:i/>
                      <w:color w:val="919191"/>
                      <w:sz w:val="16"/>
                    </w:rPr>
                    <w:t>[Type here]</w:t>
                  </w:r>
                </w:p>
              </w:tc>
              <w:tc>
                <w:tcPr>
                  <w:tcW w:w="1530" w:type="dxa"/>
                  <w:tcMar>
                    <w:top w:w="45" w:type="dxa"/>
                    <w:left w:w="50" w:type="dxa"/>
                    <w:bottom w:w="45" w:type="dxa"/>
                    <w:right w:w="50" w:type="dxa"/>
                  </w:tcMar>
                </w:tcPr>
                <w:p w14:paraId="555E8CCB" w14:textId="77777777" w:rsidR="00A64098" w:rsidRDefault="00000000">
                  <w:r>
                    <w:rPr>
                      <w:i/>
                      <w:color w:val="919191"/>
                      <w:sz w:val="16"/>
                    </w:rPr>
                    <w:t>[Type here]</w:t>
                  </w:r>
                </w:p>
              </w:tc>
              <w:tc>
                <w:tcPr>
                  <w:tcW w:w="1438" w:type="dxa"/>
                  <w:tcMar>
                    <w:top w:w="45" w:type="dxa"/>
                    <w:left w:w="50" w:type="dxa"/>
                    <w:bottom w:w="45" w:type="dxa"/>
                    <w:right w:w="50" w:type="dxa"/>
                  </w:tcMar>
                </w:tcPr>
                <w:p w14:paraId="274C2316" w14:textId="77777777" w:rsidR="00A64098" w:rsidRDefault="00000000">
                  <w:r>
                    <w:rPr>
                      <w:i/>
                      <w:color w:val="919191"/>
                      <w:sz w:val="16"/>
                    </w:rPr>
                    <w:t>[Type here]</w:t>
                  </w:r>
                </w:p>
              </w:tc>
              <w:tc>
                <w:tcPr>
                  <w:tcW w:w="1513" w:type="dxa"/>
                  <w:tcMar>
                    <w:top w:w="45" w:type="dxa"/>
                    <w:left w:w="50" w:type="dxa"/>
                    <w:bottom w:w="45" w:type="dxa"/>
                    <w:right w:w="50" w:type="dxa"/>
                  </w:tcMar>
                </w:tcPr>
                <w:p w14:paraId="2EEAC694" w14:textId="77777777" w:rsidR="00A64098" w:rsidRDefault="00000000">
                  <w:r>
                    <w:rPr>
                      <w:i/>
                      <w:color w:val="919191"/>
                      <w:sz w:val="16"/>
                    </w:rPr>
                    <w:t>[Type here]</w:t>
                  </w:r>
                </w:p>
              </w:tc>
            </w:tr>
            <w:tr w:rsidR="00A64098" w14:paraId="3FC5BB2C" w14:textId="77777777" w:rsidTr="00102911">
              <w:trPr>
                <w:trHeight w:val="425"/>
                <w:jc w:val="center"/>
              </w:trPr>
              <w:tc>
                <w:tcPr>
                  <w:tcW w:w="1814" w:type="dxa"/>
                  <w:tcMar>
                    <w:top w:w="45" w:type="dxa"/>
                    <w:left w:w="50" w:type="dxa"/>
                    <w:bottom w:w="45" w:type="dxa"/>
                    <w:right w:w="50" w:type="dxa"/>
                  </w:tcMar>
                </w:tcPr>
                <w:p w14:paraId="0D7F5797" w14:textId="77777777" w:rsidR="00A64098" w:rsidRDefault="00000000">
                  <w:r>
                    <w:rPr>
                      <w:i/>
                      <w:color w:val="919191"/>
                      <w:sz w:val="16"/>
                    </w:rPr>
                    <w:t>[Type here]</w:t>
                  </w:r>
                </w:p>
              </w:tc>
              <w:tc>
                <w:tcPr>
                  <w:tcW w:w="1530" w:type="dxa"/>
                  <w:tcMar>
                    <w:top w:w="45" w:type="dxa"/>
                    <w:left w:w="50" w:type="dxa"/>
                    <w:bottom w:w="45" w:type="dxa"/>
                    <w:right w:w="50" w:type="dxa"/>
                  </w:tcMar>
                </w:tcPr>
                <w:p w14:paraId="694FE789" w14:textId="77777777" w:rsidR="00A64098" w:rsidRDefault="00000000">
                  <w:r>
                    <w:rPr>
                      <w:i/>
                      <w:color w:val="919191"/>
                      <w:sz w:val="16"/>
                    </w:rPr>
                    <w:t>[Type here]</w:t>
                  </w:r>
                </w:p>
              </w:tc>
              <w:tc>
                <w:tcPr>
                  <w:tcW w:w="1438" w:type="dxa"/>
                  <w:tcMar>
                    <w:top w:w="45" w:type="dxa"/>
                    <w:left w:w="50" w:type="dxa"/>
                    <w:bottom w:w="45" w:type="dxa"/>
                    <w:right w:w="50" w:type="dxa"/>
                  </w:tcMar>
                </w:tcPr>
                <w:p w14:paraId="39726F00" w14:textId="77777777" w:rsidR="00A64098" w:rsidRDefault="00000000">
                  <w:r>
                    <w:rPr>
                      <w:i/>
                      <w:color w:val="919191"/>
                      <w:sz w:val="16"/>
                    </w:rPr>
                    <w:t>[Type here]</w:t>
                  </w:r>
                </w:p>
              </w:tc>
              <w:tc>
                <w:tcPr>
                  <w:tcW w:w="1513" w:type="dxa"/>
                  <w:tcMar>
                    <w:top w:w="45" w:type="dxa"/>
                    <w:left w:w="50" w:type="dxa"/>
                    <w:bottom w:w="45" w:type="dxa"/>
                    <w:right w:w="50" w:type="dxa"/>
                  </w:tcMar>
                </w:tcPr>
                <w:p w14:paraId="761932FB" w14:textId="77777777" w:rsidR="00A64098" w:rsidRDefault="00000000">
                  <w:r>
                    <w:rPr>
                      <w:i/>
                      <w:color w:val="919191"/>
                      <w:sz w:val="16"/>
                    </w:rPr>
                    <w:t>[Type here]</w:t>
                  </w:r>
                </w:p>
              </w:tc>
            </w:tr>
          </w:tbl>
          <w:p w14:paraId="1FAA67B8" w14:textId="77777777" w:rsidR="00A64098" w:rsidRDefault="00A64098"/>
        </w:tc>
      </w:tr>
      <w:tr w:rsidR="00A64098" w14:paraId="51A84457" w14:textId="77777777">
        <w:trPr>
          <w:jc w:val="center"/>
        </w:trPr>
        <w:tc>
          <w:tcPr>
            <w:tcW w:w="2012" w:type="dxa"/>
            <w:gridSpan w:val="2"/>
            <w:tcMar>
              <w:top w:w="80" w:type="dxa"/>
              <w:left w:w="90" w:type="dxa"/>
              <w:bottom w:w="80" w:type="dxa"/>
              <w:right w:w="90" w:type="dxa"/>
            </w:tcMar>
          </w:tcPr>
          <w:p w14:paraId="79D1677B" w14:textId="77777777" w:rsidR="00A64098" w:rsidRDefault="00000000">
            <w:r>
              <w:rPr>
                <w:b/>
                <w:sz w:val="21"/>
              </w:rPr>
              <w:t>14. PoC Outcome / Decision:</w:t>
            </w:r>
          </w:p>
        </w:tc>
        <w:tc>
          <w:tcPr>
            <w:tcW w:w="7399" w:type="dxa"/>
            <w:gridSpan w:val="2"/>
            <w:tcMar>
              <w:top w:w="80" w:type="dxa"/>
              <w:left w:w="90" w:type="dxa"/>
              <w:bottom w:w="80" w:type="dxa"/>
              <w:right w:w="90" w:type="dxa"/>
            </w:tcMar>
          </w:tcPr>
          <w:p w14:paraId="717BCA60" w14:textId="77777777" w:rsidR="00A64098" w:rsidRDefault="00000000">
            <w:r>
              <w:rPr>
                <w:i/>
                <w:color w:val="6E6E6E"/>
                <w:sz w:val="18"/>
              </w:rPr>
              <w:t>Select one outcome and justify the decision below:</w:t>
            </w:r>
          </w:p>
          <w:p w14:paraId="350FA5E8" w14:textId="77777777" w:rsidR="00A64098" w:rsidRDefault="00000000">
            <w:r>
              <w:rPr>
                <w:sz w:val="18"/>
              </w:rPr>
              <w:t>☐ Proceed - the concept and proposed approach are suitable.</w:t>
            </w:r>
          </w:p>
          <w:p w14:paraId="345C97D0" w14:textId="77777777" w:rsidR="00A64098" w:rsidRDefault="00000000">
            <w:r>
              <w:rPr>
                <w:sz w:val="18"/>
              </w:rPr>
              <w:t>☐ Proceed with changes - the concept is feasible, but changes are required.</w:t>
            </w:r>
          </w:p>
          <w:p w14:paraId="5F38DAEE" w14:textId="77777777" w:rsidR="00A64098" w:rsidRDefault="00000000">
            <w:r>
              <w:rPr>
                <w:sz w:val="18"/>
              </w:rPr>
              <w:t>☐ Reconsider - the current concept or approach requires significant revision.</w:t>
            </w:r>
          </w:p>
          <w:p w14:paraId="2333CA88" w14:textId="77777777" w:rsidR="00A64098" w:rsidRDefault="00000000">
            <w:r>
              <w:rPr>
                <w:i/>
                <w:color w:val="6E6E6E"/>
                <w:sz w:val="18"/>
              </w:rPr>
              <w:t>Justification: [Explain the decision in 3-5 sentences.]</w:t>
            </w:r>
          </w:p>
          <w:p w14:paraId="14ED96BB" w14:textId="77777777" w:rsidR="00A64098" w:rsidRDefault="00A64098"/>
          <w:p w14:paraId="79BC36CF" w14:textId="77777777" w:rsidR="00A64098" w:rsidRDefault="00A64098"/>
          <w:p w14:paraId="448F89DA" w14:textId="77777777" w:rsidR="00A64098" w:rsidRDefault="00A64098"/>
        </w:tc>
      </w:tr>
      <w:tr w:rsidR="00A64098" w14:paraId="5FE5B373" w14:textId="77777777">
        <w:trPr>
          <w:cantSplit/>
          <w:jc w:val="center"/>
        </w:trPr>
        <w:tc>
          <w:tcPr>
            <w:tcW w:w="2012" w:type="dxa"/>
            <w:gridSpan w:val="2"/>
            <w:tcMar>
              <w:top w:w="80" w:type="dxa"/>
              <w:left w:w="90" w:type="dxa"/>
              <w:bottom w:w="80" w:type="dxa"/>
              <w:right w:w="90" w:type="dxa"/>
            </w:tcMar>
          </w:tcPr>
          <w:p w14:paraId="3F5296C5" w14:textId="77777777" w:rsidR="00A64098" w:rsidRDefault="00000000">
            <w:r>
              <w:rPr>
                <w:b/>
                <w:sz w:val="21"/>
              </w:rPr>
              <w:lastRenderedPageBreak/>
              <w:t>15. Required Changes Before Full Development:</w:t>
            </w:r>
          </w:p>
        </w:tc>
        <w:tc>
          <w:tcPr>
            <w:tcW w:w="7399" w:type="dxa"/>
            <w:gridSpan w:val="2"/>
            <w:tcMar>
              <w:top w:w="80" w:type="dxa"/>
              <w:left w:w="90" w:type="dxa"/>
              <w:bottom w:w="80" w:type="dxa"/>
              <w:right w:w="90" w:type="dxa"/>
            </w:tcMar>
          </w:tcPr>
          <w:p w14:paraId="5E6EE340" w14:textId="77777777" w:rsidR="00A64098" w:rsidRDefault="00000000">
            <w:r>
              <w:rPr>
                <w:i/>
                <w:color w:val="6E6E6E"/>
                <w:sz w:val="18"/>
              </w:rPr>
              <w:t>List the specific changes that must be made as a result of the PoC. Examples: change technology, reduce scope, replace an input method, redefine a feature, modify the user flow, add a Plan B, or strengthen the technical component.</w:t>
            </w:r>
          </w:p>
          <w:p w14:paraId="5F10E65D" w14:textId="77777777" w:rsidR="00A64098" w:rsidRDefault="00A64098"/>
          <w:p w14:paraId="26626F01" w14:textId="77777777" w:rsidR="00A64098" w:rsidRDefault="00A64098"/>
          <w:p w14:paraId="29493E73" w14:textId="77777777" w:rsidR="00A64098" w:rsidRDefault="00A64098"/>
          <w:p w14:paraId="79ED8762" w14:textId="77777777" w:rsidR="00A64098" w:rsidRDefault="00A64098"/>
          <w:p w14:paraId="286FB0FD" w14:textId="77777777" w:rsidR="00A64098" w:rsidRDefault="00A64098"/>
        </w:tc>
      </w:tr>
      <w:tr w:rsidR="00A64098" w14:paraId="697738FB" w14:textId="77777777">
        <w:trPr>
          <w:cantSplit/>
          <w:jc w:val="center"/>
        </w:trPr>
        <w:tc>
          <w:tcPr>
            <w:tcW w:w="2012" w:type="dxa"/>
            <w:gridSpan w:val="2"/>
            <w:tcMar>
              <w:top w:w="80" w:type="dxa"/>
              <w:left w:w="90" w:type="dxa"/>
              <w:bottom w:w="80" w:type="dxa"/>
              <w:right w:w="90" w:type="dxa"/>
            </w:tcMar>
          </w:tcPr>
          <w:p w14:paraId="0A221EF1" w14:textId="77777777" w:rsidR="00A64098" w:rsidRDefault="00000000">
            <w:r>
              <w:rPr>
                <w:b/>
                <w:sz w:val="21"/>
              </w:rPr>
              <w:t>16. Next Steps:</w:t>
            </w:r>
          </w:p>
        </w:tc>
        <w:tc>
          <w:tcPr>
            <w:tcW w:w="7399" w:type="dxa"/>
            <w:gridSpan w:val="2"/>
            <w:tcMar>
              <w:top w:w="80" w:type="dxa"/>
              <w:left w:w="90" w:type="dxa"/>
              <w:bottom w:w="80" w:type="dxa"/>
              <w:right w:w="90" w:type="dxa"/>
            </w:tcMar>
          </w:tcPr>
          <w:p w14:paraId="5A09C70F" w14:textId="77777777" w:rsidR="00A64098" w:rsidRDefault="00000000">
            <w:r>
              <w:rPr>
                <w:i/>
                <w:color w:val="6E6E6E"/>
                <w:sz w:val="18"/>
              </w:rPr>
              <w:t>List the next 3-5 concrete development tasks in priority order. Each task should follow logically from the PoC decision and the revised project direction.</w:t>
            </w:r>
          </w:p>
          <w:p w14:paraId="44267D8A" w14:textId="77777777" w:rsidR="00A64098" w:rsidRDefault="00A64098"/>
          <w:p w14:paraId="13AAF0FA" w14:textId="77777777" w:rsidR="00A64098" w:rsidRDefault="00A64098"/>
          <w:p w14:paraId="1FEB5222" w14:textId="77777777" w:rsidR="00A64098" w:rsidRDefault="00A64098"/>
          <w:p w14:paraId="21BA9561" w14:textId="77777777" w:rsidR="00A64098" w:rsidRDefault="00A64098"/>
          <w:p w14:paraId="0E017877" w14:textId="77777777" w:rsidR="00A64098" w:rsidRDefault="00A64098"/>
        </w:tc>
      </w:tr>
      <w:tr w:rsidR="00A64098" w14:paraId="419BB889" w14:textId="77777777">
        <w:trPr>
          <w:cantSplit/>
          <w:jc w:val="center"/>
        </w:trPr>
        <w:tc>
          <w:tcPr>
            <w:tcW w:w="2012" w:type="dxa"/>
            <w:gridSpan w:val="2"/>
            <w:tcMar>
              <w:top w:w="80" w:type="dxa"/>
              <w:left w:w="90" w:type="dxa"/>
              <w:bottom w:w="80" w:type="dxa"/>
              <w:right w:w="90" w:type="dxa"/>
            </w:tcMar>
          </w:tcPr>
          <w:p w14:paraId="1DD1E787" w14:textId="77777777" w:rsidR="00A64098" w:rsidRDefault="00000000">
            <w:r>
              <w:rPr>
                <w:b/>
                <w:sz w:val="21"/>
              </w:rPr>
              <w:t>17. Supporting Material / References:</w:t>
            </w:r>
          </w:p>
        </w:tc>
        <w:tc>
          <w:tcPr>
            <w:tcW w:w="7399" w:type="dxa"/>
            <w:gridSpan w:val="2"/>
            <w:tcMar>
              <w:top w:w="80" w:type="dxa"/>
              <w:left w:w="90" w:type="dxa"/>
              <w:bottom w:w="80" w:type="dxa"/>
              <w:right w:w="90" w:type="dxa"/>
            </w:tcMar>
          </w:tcPr>
          <w:p w14:paraId="18ABE091" w14:textId="77777777" w:rsidR="00A64098" w:rsidRDefault="00000000">
            <w:r>
              <w:rPr>
                <w:i/>
                <w:color w:val="6E6E6E"/>
                <w:sz w:val="18"/>
              </w:rPr>
              <w:t>Provide links or references to supporting research, technical documentation, comparable systems, design references, GitHub repository, screenshots, diagrams or short demonstration videos used to justify the PoC decisions.</w:t>
            </w:r>
          </w:p>
          <w:p w14:paraId="14D2C8D6" w14:textId="77777777" w:rsidR="00A64098" w:rsidRDefault="00A64098"/>
          <w:p w14:paraId="756F6905" w14:textId="77777777" w:rsidR="00A64098" w:rsidRDefault="00A64098"/>
          <w:p w14:paraId="4E1CD642" w14:textId="77777777" w:rsidR="00A64098" w:rsidRDefault="00A64098"/>
          <w:p w14:paraId="43547C1E" w14:textId="77777777" w:rsidR="00A64098" w:rsidRDefault="00A64098"/>
          <w:p w14:paraId="1B2A5215" w14:textId="77777777" w:rsidR="00A64098" w:rsidRDefault="00A64098"/>
        </w:tc>
      </w:tr>
      <w:tr w:rsidR="00A64098" w14:paraId="18271D1F" w14:textId="77777777">
        <w:trPr>
          <w:cantSplit/>
          <w:jc w:val="center"/>
        </w:trPr>
        <w:tc>
          <w:tcPr>
            <w:tcW w:w="10092" w:type="dxa"/>
            <w:gridSpan w:val="4"/>
          </w:tcPr>
          <w:p w14:paraId="0E032F7F" w14:textId="77777777" w:rsidR="00A64098" w:rsidRDefault="00000000">
            <w:r>
              <w:rPr>
                <w:b/>
              </w:rPr>
              <w:t xml:space="preserve">Student declaration: </w:t>
            </w:r>
            <w:r>
              <w:rPr>
                <w:sz w:val="19"/>
              </w:rPr>
              <w:t>The information in this Proof of Concept reflects the current proposed direction of the FYP and the evidence available at this stage.</w:t>
            </w:r>
          </w:p>
          <w:p w14:paraId="2B41D8CE" w14:textId="77777777" w:rsidR="00A64098" w:rsidRDefault="00000000">
            <w:r>
              <w:t>Signed: ______________________________________    Date: ____________________</w:t>
            </w:r>
          </w:p>
        </w:tc>
      </w:tr>
      <w:tr w:rsidR="00A64098" w14:paraId="7FD2883D" w14:textId="77777777">
        <w:trPr>
          <w:cantSplit/>
          <w:jc w:val="center"/>
        </w:trPr>
        <w:tc>
          <w:tcPr>
            <w:tcW w:w="10092" w:type="dxa"/>
            <w:gridSpan w:val="4"/>
            <w:shd w:val="clear" w:color="auto" w:fill="D9EAF7"/>
          </w:tcPr>
          <w:p w14:paraId="2F94F046" w14:textId="77777777" w:rsidR="00A64098" w:rsidRDefault="00000000">
            <w:pPr>
              <w:jc w:val="center"/>
            </w:pPr>
            <w:r>
              <w:rPr>
                <w:b/>
                <w:sz w:val="21"/>
              </w:rPr>
              <w:t>For Office / Supervisor Use Only</w:t>
            </w:r>
          </w:p>
        </w:tc>
      </w:tr>
      <w:tr w:rsidR="00A64098" w14:paraId="7732DADD" w14:textId="77777777">
        <w:trPr>
          <w:cantSplit/>
          <w:jc w:val="center"/>
        </w:trPr>
        <w:tc>
          <w:tcPr>
            <w:tcW w:w="2012" w:type="dxa"/>
            <w:gridSpan w:val="2"/>
            <w:tcMar>
              <w:top w:w="80" w:type="dxa"/>
              <w:left w:w="90" w:type="dxa"/>
              <w:bottom w:w="80" w:type="dxa"/>
              <w:right w:w="90" w:type="dxa"/>
            </w:tcMar>
          </w:tcPr>
          <w:p w14:paraId="4AC1920F" w14:textId="77777777" w:rsidR="00A64098" w:rsidRDefault="00000000">
            <w:r>
              <w:rPr>
                <w:b/>
              </w:rPr>
              <w:t>PoC reviewed:</w:t>
            </w:r>
          </w:p>
        </w:tc>
        <w:tc>
          <w:tcPr>
            <w:tcW w:w="7399" w:type="dxa"/>
            <w:gridSpan w:val="2"/>
            <w:tcMar>
              <w:top w:w="80" w:type="dxa"/>
              <w:left w:w="90" w:type="dxa"/>
              <w:bottom w:w="80" w:type="dxa"/>
              <w:right w:w="90" w:type="dxa"/>
            </w:tcMar>
          </w:tcPr>
          <w:p w14:paraId="7F0D13B3" w14:textId="77777777" w:rsidR="00A64098" w:rsidRDefault="00000000">
            <w:r>
              <w:rPr>
                <w:i/>
                <w:color w:val="6E6E6E"/>
                <w:sz w:val="18"/>
              </w:rPr>
              <w:t>[Supervisor notes]</w:t>
            </w:r>
          </w:p>
          <w:p w14:paraId="33B9BA75" w14:textId="77777777" w:rsidR="00A64098" w:rsidRDefault="00A64098"/>
        </w:tc>
      </w:tr>
      <w:tr w:rsidR="00A64098" w14:paraId="5BD6F894" w14:textId="77777777">
        <w:trPr>
          <w:cantSplit/>
          <w:jc w:val="center"/>
        </w:trPr>
        <w:tc>
          <w:tcPr>
            <w:tcW w:w="2012" w:type="dxa"/>
            <w:gridSpan w:val="2"/>
            <w:tcMar>
              <w:top w:w="80" w:type="dxa"/>
              <w:left w:w="90" w:type="dxa"/>
              <w:bottom w:w="80" w:type="dxa"/>
              <w:right w:w="90" w:type="dxa"/>
            </w:tcMar>
          </w:tcPr>
          <w:p w14:paraId="7503519C" w14:textId="77777777" w:rsidR="00A64098" w:rsidRDefault="00000000">
            <w:r>
              <w:rPr>
                <w:b/>
              </w:rPr>
              <w:t>Main issues / conditions:</w:t>
            </w:r>
          </w:p>
        </w:tc>
        <w:tc>
          <w:tcPr>
            <w:tcW w:w="7399" w:type="dxa"/>
            <w:gridSpan w:val="2"/>
            <w:tcMar>
              <w:top w:w="80" w:type="dxa"/>
              <w:left w:w="90" w:type="dxa"/>
              <w:bottom w:w="80" w:type="dxa"/>
              <w:right w:w="90" w:type="dxa"/>
            </w:tcMar>
          </w:tcPr>
          <w:p w14:paraId="1B5EBB4B" w14:textId="77777777" w:rsidR="00A64098" w:rsidRDefault="00000000">
            <w:r>
              <w:rPr>
                <w:i/>
                <w:color w:val="6E6E6E"/>
                <w:sz w:val="18"/>
              </w:rPr>
              <w:t>[Supervisor notes]</w:t>
            </w:r>
          </w:p>
          <w:p w14:paraId="1C43FC32" w14:textId="77777777" w:rsidR="00A64098" w:rsidRDefault="00A64098"/>
          <w:p w14:paraId="772EDCBB" w14:textId="77777777" w:rsidR="00A64098" w:rsidRDefault="00A64098"/>
        </w:tc>
      </w:tr>
      <w:tr w:rsidR="00A64098" w14:paraId="0CF124BC" w14:textId="77777777">
        <w:trPr>
          <w:cantSplit/>
          <w:jc w:val="center"/>
        </w:trPr>
        <w:tc>
          <w:tcPr>
            <w:tcW w:w="2012" w:type="dxa"/>
            <w:gridSpan w:val="2"/>
            <w:tcMar>
              <w:top w:w="80" w:type="dxa"/>
              <w:left w:w="90" w:type="dxa"/>
              <w:bottom w:w="80" w:type="dxa"/>
              <w:right w:w="90" w:type="dxa"/>
            </w:tcMar>
          </w:tcPr>
          <w:p w14:paraId="610B2F57" w14:textId="77777777" w:rsidR="00A64098" w:rsidRDefault="00000000">
            <w:r>
              <w:rPr>
                <w:b/>
              </w:rPr>
              <w:t>Approved direction / required changes:</w:t>
            </w:r>
          </w:p>
        </w:tc>
        <w:tc>
          <w:tcPr>
            <w:tcW w:w="7399" w:type="dxa"/>
            <w:gridSpan w:val="2"/>
            <w:tcMar>
              <w:top w:w="80" w:type="dxa"/>
              <w:left w:w="90" w:type="dxa"/>
              <w:bottom w:w="80" w:type="dxa"/>
              <w:right w:w="90" w:type="dxa"/>
            </w:tcMar>
          </w:tcPr>
          <w:p w14:paraId="0523F3D3" w14:textId="77777777" w:rsidR="00A64098" w:rsidRDefault="00000000">
            <w:r>
              <w:rPr>
                <w:i/>
                <w:color w:val="6E6E6E"/>
                <w:sz w:val="18"/>
              </w:rPr>
              <w:t>[Supervisor notes]</w:t>
            </w:r>
          </w:p>
          <w:p w14:paraId="4F4DA99D" w14:textId="77777777" w:rsidR="00A64098" w:rsidRDefault="00A64098"/>
          <w:p w14:paraId="7170BC35" w14:textId="77777777" w:rsidR="00A64098" w:rsidRDefault="00A64098"/>
        </w:tc>
      </w:tr>
      <w:tr w:rsidR="00A64098" w14:paraId="1A183EA7" w14:textId="77777777">
        <w:trPr>
          <w:cantSplit/>
          <w:jc w:val="center"/>
        </w:trPr>
        <w:tc>
          <w:tcPr>
            <w:tcW w:w="2012" w:type="dxa"/>
            <w:gridSpan w:val="2"/>
            <w:tcMar>
              <w:top w:w="80" w:type="dxa"/>
              <w:left w:w="90" w:type="dxa"/>
              <w:bottom w:w="80" w:type="dxa"/>
              <w:right w:w="90" w:type="dxa"/>
            </w:tcMar>
          </w:tcPr>
          <w:p w14:paraId="1A1AEDEE" w14:textId="77777777" w:rsidR="00A64098" w:rsidRDefault="00000000">
            <w:r>
              <w:rPr>
                <w:b/>
              </w:rPr>
              <w:t>Supervisor:</w:t>
            </w:r>
          </w:p>
        </w:tc>
        <w:tc>
          <w:tcPr>
            <w:tcW w:w="7399" w:type="dxa"/>
            <w:gridSpan w:val="2"/>
            <w:tcMar>
              <w:top w:w="80" w:type="dxa"/>
              <w:left w:w="90" w:type="dxa"/>
              <w:bottom w:w="80" w:type="dxa"/>
              <w:right w:w="90" w:type="dxa"/>
            </w:tcMar>
          </w:tcPr>
          <w:p w14:paraId="16268EB1" w14:textId="77777777" w:rsidR="00A64098" w:rsidRDefault="00000000">
            <w:r>
              <w:rPr>
                <w:i/>
                <w:color w:val="6E6E6E"/>
                <w:sz w:val="18"/>
              </w:rPr>
              <w:t>[Supervisor notes]</w:t>
            </w:r>
          </w:p>
          <w:p w14:paraId="603CDDDD" w14:textId="77777777" w:rsidR="00A64098" w:rsidRDefault="00A64098"/>
        </w:tc>
      </w:tr>
      <w:tr w:rsidR="00A64098" w14:paraId="099996A6" w14:textId="77777777">
        <w:trPr>
          <w:cantSplit/>
          <w:jc w:val="center"/>
        </w:trPr>
        <w:tc>
          <w:tcPr>
            <w:tcW w:w="2012" w:type="dxa"/>
            <w:gridSpan w:val="2"/>
            <w:tcMar>
              <w:top w:w="80" w:type="dxa"/>
              <w:left w:w="90" w:type="dxa"/>
              <w:bottom w:w="80" w:type="dxa"/>
              <w:right w:w="90" w:type="dxa"/>
            </w:tcMar>
          </w:tcPr>
          <w:p w14:paraId="2F285E91" w14:textId="77777777" w:rsidR="00A64098" w:rsidRDefault="00000000">
            <w:r>
              <w:rPr>
                <w:b/>
              </w:rPr>
              <w:t>Signed / Date:</w:t>
            </w:r>
          </w:p>
        </w:tc>
        <w:tc>
          <w:tcPr>
            <w:tcW w:w="7399" w:type="dxa"/>
            <w:gridSpan w:val="2"/>
            <w:tcMar>
              <w:top w:w="80" w:type="dxa"/>
              <w:left w:w="90" w:type="dxa"/>
              <w:bottom w:w="80" w:type="dxa"/>
              <w:right w:w="90" w:type="dxa"/>
            </w:tcMar>
          </w:tcPr>
          <w:p w14:paraId="3AC0A89C" w14:textId="77777777" w:rsidR="00A64098" w:rsidRDefault="00000000">
            <w:r>
              <w:rPr>
                <w:i/>
                <w:color w:val="6E6E6E"/>
                <w:sz w:val="18"/>
              </w:rPr>
              <w:t>[Supervisor notes]</w:t>
            </w:r>
          </w:p>
          <w:p w14:paraId="0C112A8A" w14:textId="77777777" w:rsidR="00A64098" w:rsidRDefault="00A64098"/>
        </w:tc>
      </w:tr>
    </w:tbl>
    <w:p w14:paraId="64351FB7" w14:textId="77777777" w:rsidR="00376093" w:rsidRDefault="00376093"/>
    <w:sectPr w:rsidR="00376093" w:rsidSect="00034616">
      <w:footerReference w:type="default" r:id="rId9"/>
      <w:pgSz w:w="11906" w:h="16838"/>
      <w:pgMar w:top="709" w:right="907" w:bottom="709"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350DC" w14:textId="77777777" w:rsidR="00376093" w:rsidRDefault="00376093">
      <w:pPr>
        <w:spacing w:line="240" w:lineRule="auto"/>
      </w:pPr>
      <w:r>
        <w:separator/>
      </w:r>
    </w:p>
  </w:endnote>
  <w:endnote w:type="continuationSeparator" w:id="0">
    <w:p w14:paraId="312C7ABA" w14:textId="77777777" w:rsidR="00376093" w:rsidRDefault="003760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D3F01" w14:textId="77777777" w:rsidR="00A64098" w:rsidRDefault="00000000">
    <w:pPr>
      <w:pStyle w:val="Footer"/>
      <w:jc w:val="center"/>
    </w:pPr>
    <w:r>
      <w:rPr>
        <w:color w:val="646464"/>
        <w:sz w:val="16"/>
      </w:rPr>
      <w:t>SE608 Proof of Concept - Concept Alignment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F41C" w14:textId="77777777" w:rsidR="00376093" w:rsidRDefault="00376093">
      <w:pPr>
        <w:spacing w:line="240" w:lineRule="auto"/>
      </w:pPr>
      <w:r>
        <w:separator/>
      </w:r>
    </w:p>
  </w:footnote>
  <w:footnote w:type="continuationSeparator" w:id="0">
    <w:p w14:paraId="50FFAAE0" w14:textId="77777777" w:rsidR="00376093" w:rsidRDefault="003760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6200739">
    <w:abstractNumId w:val="8"/>
  </w:num>
  <w:num w:numId="2" w16cid:durableId="784812077">
    <w:abstractNumId w:val="6"/>
  </w:num>
  <w:num w:numId="3" w16cid:durableId="1726682134">
    <w:abstractNumId w:val="5"/>
  </w:num>
  <w:num w:numId="4" w16cid:durableId="1393389206">
    <w:abstractNumId w:val="4"/>
  </w:num>
  <w:num w:numId="5" w16cid:durableId="815490398">
    <w:abstractNumId w:val="7"/>
  </w:num>
  <w:num w:numId="6" w16cid:durableId="747265410">
    <w:abstractNumId w:val="3"/>
  </w:num>
  <w:num w:numId="7" w16cid:durableId="330959878">
    <w:abstractNumId w:val="2"/>
  </w:num>
  <w:num w:numId="8" w16cid:durableId="546452767">
    <w:abstractNumId w:val="1"/>
  </w:num>
  <w:num w:numId="9" w16cid:durableId="1103917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911"/>
    <w:rsid w:val="0015074B"/>
    <w:rsid w:val="002346FE"/>
    <w:rsid w:val="0029639D"/>
    <w:rsid w:val="00326F90"/>
    <w:rsid w:val="00376093"/>
    <w:rsid w:val="00A640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403B19"/>
  <w14:defaultImageDpi w14:val="300"/>
  <w15:docId w15:val="{661A94E3-4DF3-47E5-AC1D-59415B39E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1127</Words>
  <Characters>6429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SE608 Proof of Concept - Concept Alignment Template</dc:title>
  <dc:subject>Editable FYP Proof of Concept template for concept feasibility and alignment</dc:subject>
  <dc:creator>South East Technological University - Department of Computing</dc:creator>
  <cp:keywords/>
  <dc:description>generated by python-docx</dc:description>
  <cp:lastModifiedBy>user</cp:lastModifiedBy>
  <cp:revision>3</cp:revision>
  <dcterms:created xsi:type="dcterms:W3CDTF">2013-12-23T23:15:00Z</dcterms:created>
  <dcterms:modified xsi:type="dcterms:W3CDTF">2026-09-24T14:34:00Z</dcterms:modified>
  <cp:category/>
</cp:coreProperties>
</file>